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F2E" w:rsidRDefault="00322F2E" w:rsidP="00322F2E">
      <w:pPr>
        <w:autoSpaceDE w:val="0"/>
        <w:autoSpaceDN w:val="0"/>
        <w:adjustRightInd w:val="0"/>
        <w:spacing w:after="0" w:line="240" w:lineRule="auto"/>
        <w:jc w:val="center"/>
        <w:rPr>
          <w:rFonts w:eastAsia="Calibri" w:cstheme="minorHAnsi"/>
          <w:b/>
          <w:bCs/>
          <w:sz w:val="36"/>
          <w:szCs w:val="36"/>
        </w:rPr>
      </w:pPr>
      <w:r>
        <w:rPr>
          <w:rFonts w:eastAsia="Calibri" w:cstheme="minorHAnsi"/>
          <w:b/>
          <w:bCs/>
          <w:noProof/>
          <w:sz w:val="36"/>
          <w:szCs w:val="36"/>
        </w:rPr>
        <w:drawing>
          <wp:inline distT="0" distB="0" distL="0" distR="0">
            <wp:extent cx="3676650" cy="1247775"/>
            <wp:effectExtent l="0" t="0" r="0" b="9525"/>
            <wp:docPr id="1" name="Picture 1" descr="C:\Users\Abuissa\AppData\Local\Microsoft\Windows\INetCache\Content.MSO\44FD1C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uissa\AppData\Local\Microsoft\Windows\INetCache\Content.MSO\44FD1CFE.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6650" cy="1247775"/>
                    </a:xfrm>
                    <a:prstGeom prst="rect">
                      <a:avLst/>
                    </a:prstGeom>
                    <a:noFill/>
                    <a:ln>
                      <a:noFill/>
                    </a:ln>
                  </pic:spPr>
                </pic:pic>
              </a:graphicData>
            </a:graphic>
          </wp:inline>
        </w:drawing>
      </w:r>
    </w:p>
    <w:p w:rsidR="00322F2E" w:rsidRPr="00095DC3" w:rsidRDefault="00322F2E" w:rsidP="00322F2E">
      <w:pPr>
        <w:autoSpaceDE w:val="0"/>
        <w:autoSpaceDN w:val="0"/>
        <w:adjustRightInd w:val="0"/>
        <w:spacing w:after="0" w:line="240" w:lineRule="auto"/>
        <w:jc w:val="center"/>
        <w:rPr>
          <w:rFonts w:eastAsia="Calibri" w:cstheme="minorHAnsi"/>
          <w:b/>
          <w:bCs/>
          <w:sz w:val="28"/>
          <w:szCs w:val="28"/>
        </w:rPr>
      </w:pPr>
      <w:r w:rsidRPr="00095DC3">
        <w:rPr>
          <w:rFonts w:eastAsia="Calibri" w:cstheme="minorHAnsi"/>
          <w:b/>
          <w:bCs/>
          <w:sz w:val="28"/>
          <w:szCs w:val="28"/>
        </w:rPr>
        <w:t xml:space="preserve">Department of Electrical &amp; Computer Engineering </w:t>
      </w:r>
    </w:p>
    <w:p w:rsidR="00322F2E" w:rsidRDefault="00322F2E" w:rsidP="00322F2E">
      <w:pPr>
        <w:autoSpaceDE w:val="0"/>
        <w:autoSpaceDN w:val="0"/>
        <w:adjustRightInd w:val="0"/>
        <w:spacing w:after="0" w:line="240" w:lineRule="auto"/>
        <w:jc w:val="center"/>
        <w:rPr>
          <w:rFonts w:eastAsia="Calibri" w:cstheme="minorHAnsi"/>
          <w:b/>
          <w:bCs/>
          <w:sz w:val="28"/>
          <w:szCs w:val="28"/>
        </w:rPr>
      </w:pPr>
      <w:r w:rsidRPr="00095DC3">
        <w:rPr>
          <w:rFonts w:eastAsia="Calibri" w:cstheme="minorHAnsi"/>
          <w:b/>
          <w:bCs/>
          <w:sz w:val="28"/>
          <w:szCs w:val="28"/>
        </w:rPr>
        <w:t xml:space="preserve">First </w:t>
      </w:r>
      <w:r>
        <w:rPr>
          <w:rFonts w:eastAsia="Calibri" w:cstheme="minorHAnsi"/>
          <w:b/>
          <w:bCs/>
          <w:sz w:val="28"/>
          <w:szCs w:val="28"/>
        </w:rPr>
        <w:t>Semester</w:t>
      </w:r>
      <w:r w:rsidRPr="00095DC3">
        <w:rPr>
          <w:rFonts w:eastAsia="Calibri" w:cstheme="minorHAnsi"/>
          <w:b/>
          <w:bCs/>
          <w:sz w:val="28"/>
          <w:szCs w:val="28"/>
        </w:rPr>
        <w:t xml:space="preserve"> 202</w:t>
      </w:r>
      <w:r>
        <w:rPr>
          <w:rFonts w:eastAsia="Calibri" w:cstheme="minorHAnsi"/>
          <w:b/>
          <w:bCs/>
          <w:sz w:val="28"/>
          <w:szCs w:val="28"/>
        </w:rPr>
        <w:t>5</w:t>
      </w:r>
      <w:r w:rsidRPr="00095DC3">
        <w:rPr>
          <w:rFonts w:eastAsia="Calibri" w:cstheme="minorHAnsi"/>
          <w:b/>
          <w:bCs/>
          <w:sz w:val="28"/>
          <w:szCs w:val="28"/>
        </w:rPr>
        <w:t>/202</w:t>
      </w:r>
      <w:r>
        <w:rPr>
          <w:rFonts w:eastAsia="Calibri" w:cstheme="minorHAnsi"/>
          <w:b/>
          <w:bCs/>
          <w:sz w:val="28"/>
          <w:szCs w:val="28"/>
        </w:rPr>
        <w:t>6</w:t>
      </w:r>
    </w:p>
    <w:p w:rsidR="00322F2E" w:rsidRDefault="00322F2E" w:rsidP="00322F2E">
      <w:pPr>
        <w:autoSpaceDE w:val="0"/>
        <w:autoSpaceDN w:val="0"/>
        <w:adjustRightInd w:val="0"/>
        <w:spacing w:after="0" w:line="240" w:lineRule="auto"/>
        <w:jc w:val="center"/>
        <w:rPr>
          <w:rFonts w:eastAsia="Calibri" w:cstheme="minorHAnsi"/>
          <w:b/>
          <w:bCs/>
          <w:sz w:val="28"/>
          <w:szCs w:val="28"/>
        </w:rPr>
      </w:pPr>
      <w:r>
        <w:rPr>
          <w:rFonts w:eastAsia="Calibri" w:cstheme="minorHAnsi"/>
          <w:b/>
          <w:bCs/>
          <w:sz w:val="28"/>
          <w:szCs w:val="28"/>
        </w:rPr>
        <w:t>HW Design Lab</w:t>
      </w:r>
    </w:p>
    <w:p w:rsidR="00322F2E" w:rsidRDefault="00322F2E" w:rsidP="00322F2E">
      <w:pPr>
        <w:autoSpaceDE w:val="0"/>
        <w:autoSpaceDN w:val="0"/>
        <w:adjustRightInd w:val="0"/>
        <w:spacing w:after="0" w:line="240" w:lineRule="auto"/>
        <w:jc w:val="center"/>
        <w:rPr>
          <w:rFonts w:eastAsia="Calibri" w:cstheme="minorHAnsi"/>
          <w:b/>
          <w:bCs/>
          <w:sz w:val="28"/>
          <w:szCs w:val="28"/>
        </w:rPr>
      </w:pPr>
      <w:r>
        <w:rPr>
          <w:rFonts w:eastAsia="Calibri" w:cstheme="minorHAnsi"/>
          <w:b/>
          <w:bCs/>
          <w:sz w:val="28"/>
          <w:szCs w:val="28"/>
        </w:rPr>
        <w:t xml:space="preserve">Project#1 – </w:t>
      </w:r>
      <w:r>
        <w:rPr>
          <w:rFonts w:eastAsia="Calibri" w:cstheme="minorHAnsi"/>
          <w:b/>
          <w:bCs/>
          <w:sz w:val="28"/>
          <w:szCs w:val="28"/>
        </w:rPr>
        <w:t>Design Verification (</w:t>
      </w:r>
      <w:r w:rsidRPr="00322F2E">
        <w:rPr>
          <w:rFonts w:eastAsia="Calibri" w:cstheme="minorHAnsi"/>
          <w:b/>
          <w:bCs/>
          <w:sz w:val="28"/>
          <w:szCs w:val="28"/>
        </w:rPr>
        <w:t>APB FIFO Verification using UVM</w:t>
      </w:r>
      <w:r>
        <w:rPr>
          <w:rFonts w:eastAsia="Calibri" w:cstheme="minorHAnsi"/>
          <w:b/>
          <w:bCs/>
          <w:sz w:val="28"/>
          <w:szCs w:val="28"/>
        </w:rPr>
        <w:t>)</w:t>
      </w:r>
    </w:p>
    <w:p w:rsidR="00E8152A" w:rsidRDefault="00E8152A" w:rsidP="00E8152A">
      <w:pPr>
        <w:autoSpaceDE w:val="0"/>
        <w:autoSpaceDN w:val="0"/>
        <w:adjustRightInd w:val="0"/>
        <w:spacing w:after="0" w:line="240" w:lineRule="auto"/>
        <w:rPr>
          <w:rFonts w:eastAsia="Calibri" w:cstheme="minorHAnsi"/>
          <w:sz w:val="28"/>
          <w:szCs w:val="28"/>
        </w:rPr>
      </w:pPr>
    </w:p>
    <w:p w:rsidR="00E8152A" w:rsidRPr="00E8152A" w:rsidRDefault="00E8152A" w:rsidP="00E8152A">
      <w:pPr>
        <w:autoSpaceDE w:val="0"/>
        <w:autoSpaceDN w:val="0"/>
        <w:adjustRightInd w:val="0"/>
        <w:spacing w:after="0" w:line="240" w:lineRule="auto"/>
        <w:rPr>
          <w:rFonts w:eastAsia="Calibri" w:cstheme="minorHAnsi"/>
          <w:sz w:val="28"/>
          <w:szCs w:val="28"/>
        </w:rPr>
      </w:pPr>
      <w:r>
        <w:rPr>
          <w:rFonts w:eastAsia="Calibri" w:cstheme="minorHAnsi"/>
          <w:sz w:val="28"/>
          <w:szCs w:val="28"/>
        </w:rPr>
        <w:t>Instructors</w:t>
      </w:r>
      <w:r w:rsidRPr="00E8152A">
        <w:rPr>
          <w:rFonts w:eastAsia="Calibri" w:cstheme="minorHAnsi"/>
          <w:sz w:val="28"/>
          <w:szCs w:val="28"/>
        </w:rPr>
        <w:t xml:space="preserve">: </w:t>
      </w:r>
      <w:proofErr w:type="spellStart"/>
      <w:r w:rsidRPr="00E8152A">
        <w:rPr>
          <w:rFonts w:eastAsia="Calibri" w:cstheme="minorHAnsi"/>
          <w:sz w:val="28"/>
          <w:szCs w:val="28"/>
        </w:rPr>
        <w:t>Abdellatif</w:t>
      </w:r>
      <w:proofErr w:type="spellEnd"/>
      <w:r w:rsidRPr="00E8152A">
        <w:rPr>
          <w:rFonts w:eastAsia="Calibri" w:cstheme="minorHAnsi"/>
          <w:sz w:val="28"/>
          <w:szCs w:val="28"/>
        </w:rPr>
        <w:t xml:space="preserve"> Abu-</w:t>
      </w:r>
      <w:proofErr w:type="spellStart"/>
      <w:r w:rsidRPr="00E8152A">
        <w:rPr>
          <w:rFonts w:eastAsia="Calibri" w:cstheme="minorHAnsi"/>
          <w:sz w:val="28"/>
          <w:szCs w:val="28"/>
        </w:rPr>
        <w:t>Issa</w:t>
      </w:r>
      <w:proofErr w:type="spellEnd"/>
      <w:r w:rsidRPr="00E8152A">
        <w:rPr>
          <w:rFonts w:eastAsia="Calibri" w:cstheme="minorHAnsi"/>
          <w:sz w:val="28"/>
          <w:szCs w:val="28"/>
        </w:rPr>
        <w:t xml:space="preserve"> and Ayman Hroub</w:t>
      </w:r>
    </w:p>
    <w:p w:rsidR="00E8152A" w:rsidRPr="00322F2E" w:rsidRDefault="00E8152A" w:rsidP="00E8152A">
      <w:pPr>
        <w:autoSpaceDE w:val="0"/>
        <w:autoSpaceDN w:val="0"/>
        <w:adjustRightInd w:val="0"/>
        <w:spacing w:after="0" w:line="240" w:lineRule="auto"/>
        <w:rPr>
          <w:rFonts w:eastAsia="Calibri" w:cstheme="minorHAnsi"/>
          <w:b/>
          <w:bCs/>
          <w:sz w:val="28"/>
          <w:szCs w:val="28"/>
        </w:rPr>
      </w:pPr>
      <w:r w:rsidRPr="00E8152A">
        <w:rPr>
          <w:rFonts w:eastAsia="Calibri" w:cstheme="minorHAnsi"/>
          <w:sz w:val="28"/>
          <w:szCs w:val="28"/>
        </w:rPr>
        <w:t xml:space="preserve">Teaching Assistants: Raha </w:t>
      </w:r>
      <w:proofErr w:type="spellStart"/>
      <w:r w:rsidRPr="00E8152A">
        <w:rPr>
          <w:rFonts w:eastAsia="Calibri" w:cstheme="minorHAnsi"/>
          <w:sz w:val="28"/>
          <w:szCs w:val="28"/>
        </w:rPr>
        <w:t>Zabadi</w:t>
      </w:r>
      <w:proofErr w:type="spellEnd"/>
      <w:r w:rsidRPr="00E8152A">
        <w:rPr>
          <w:rFonts w:eastAsia="Calibri" w:cstheme="minorHAnsi"/>
          <w:sz w:val="28"/>
          <w:szCs w:val="28"/>
        </w:rPr>
        <w:t xml:space="preserve">, </w:t>
      </w:r>
      <w:proofErr w:type="spellStart"/>
      <w:r w:rsidRPr="00E8152A">
        <w:rPr>
          <w:rFonts w:eastAsia="Calibri" w:cstheme="minorHAnsi"/>
          <w:sz w:val="28"/>
          <w:szCs w:val="28"/>
        </w:rPr>
        <w:t>Jehad</w:t>
      </w:r>
      <w:proofErr w:type="spellEnd"/>
      <w:r w:rsidRPr="00E8152A">
        <w:rPr>
          <w:rFonts w:eastAsia="Calibri" w:cstheme="minorHAnsi"/>
          <w:sz w:val="28"/>
          <w:szCs w:val="28"/>
        </w:rPr>
        <w:t xml:space="preserve"> </w:t>
      </w:r>
      <w:proofErr w:type="spellStart"/>
      <w:r w:rsidRPr="00E8152A">
        <w:rPr>
          <w:rFonts w:eastAsia="Calibri" w:cstheme="minorHAnsi"/>
          <w:sz w:val="28"/>
          <w:szCs w:val="28"/>
        </w:rPr>
        <w:t>Halahala</w:t>
      </w:r>
      <w:proofErr w:type="spellEnd"/>
      <w:r w:rsidRPr="00E8152A">
        <w:rPr>
          <w:rFonts w:eastAsia="Calibri" w:cstheme="minorHAnsi"/>
          <w:sz w:val="28"/>
          <w:szCs w:val="28"/>
        </w:rPr>
        <w:t xml:space="preserve">, and </w:t>
      </w:r>
      <w:proofErr w:type="spellStart"/>
      <w:r w:rsidRPr="00E8152A">
        <w:rPr>
          <w:rFonts w:eastAsia="Calibri" w:cstheme="minorHAnsi"/>
          <w:sz w:val="28"/>
          <w:szCs w:val="28"/>
        </w:rPr>
        <w:t>Tala</w:t>
      </w:r>
      <w:proofErr w:type="spellEnd"/>
      <w:r w:rsidRPr="00E8152A">
        <w:rPr>
          <w:rFonts w:eastAsia="Calibri" w:cstheme="minorHAnsi"/>
          <w:sz w:val="28"/>
          <w:szCs w:val="28"/>
        </w:rPr>
        <w:t xml:space="preserve"> </w:t>
      </w:r>
      <w:proofErr w:type="spellStart"/>
      <w:r w:rsidRPr="00E8152A">
        <w:rPr>
          <w:rFonts w:eastAsia="Calibri" w:cstheme="minorHAnsi"/>
          <w:sz w:val="28"/>
          <w:szCs w:val="28"/>
        </w:rPr>
        <w:t>Abahra</w:t>
      </w:r>
      <w:proofErr w:type="spellEnd"/>
    </w:p>
    <w:p w:rsidR="00322F2E" w:rsidRDefault="00322F2E" w:rsidP="00322F2E">
      <w:pPr>
        <w:pStyle w:val="Heading2"/>
        <w:numPr>
          <w:ilvl w:val="0"/>
          <w:numId w:val="11"/>
        </w:numPr>
      </w:pPr>
      <w:r>
        <w:t>Design Overview</w:t>
      </w:r>
    </w:p>
    <w:p w:rsidR="000F5076" w:rsidRDefault="009352BE">
      <w:r>
        <w:t>Your task is to verify a buggy RTL design o</w:t>
      </w:r>
      <w:bookmarkStart w:id="0" w:name="_GoBack"/>
      <w:bookmarkEnd w:id="0"/>
      <w:r>
        <w:t>f an APB-based FIFO using the UVM methodology. You will build a complete UVM testbench, including an APB agent, register model, scoreboard, and coverage collection.</w:t>
      </w:r>
    </w:p>
    <w:p w:rsidR="000F5076" w:rsidRDefault="009352BE" w:rsidP="00322F2E">
      <w:pPr>
        <w:pStyle w:val="Heading2"/>
        <w:numPr>
          <w:ilvl w:val="0"/>
          <w:numId w:val="11"/>
        </w:numPr>
      </w:pPr>
      <w:r>
        <w:t>Design Overview</w:t>
      </w:r>
    </w:p>
    <w:p w:rsidR="000F5076" w:rsidRDefault="009352BE">
      <w:r>
        <w:t>The DUT is a parameterized synchronous FIFO accessed through an APB3 slave interface. Software can push bytes into the FIFO via the DATA register and pop them by reading the same register. The design includes programmable thresholds, control bits, and sticky status flags.</w:t>
      </w:r>
    </w:p>
    <w:p w:rsidR="000F5076" w:rsidRDefault="009352BE">
      <w:pPr>
        <w:pStyle w:val="Heading3"/>
      </w:pPr>
      <w:r>
        <w:t>Main Parameters</w:t>
      </w:r>
    </w:p>
    <w:p w:rsidR="000F5076" w:rsidRDefault="009352BE">
      <w:r>
        <w:t>• WIDTH = 8 bits</w:t>
      </w:r>
      <w:r>
        <w:br/>
        <w:t>• DEPTH = 16 entries</w:t>
      </w:r>
    </w:p>
    <w:p w:rsidR="000F5076" w:rsidRDefault="009352BE">
      <w:pPr>
        <w:pStyle w:val="Heading3"/>
      </w:pPr>
      <w:r>
        <w:t>APB Interface</w:t>
      </w:r>
    </w:p>
    <w:p w:rsidR="000F5076" w:rsidRDefault="009352BE">
      <w:r>
        <w:t>PSEL, PENABLE, PWRITE, PADDR[7:0], PWDATA[31:0], PRDATA[31:0], PREADY, PSLVERR</w:t>
      </w:r>
    </w:p>
    <w:p w:rsidR="000F5076" w:rsidRDefault="009352BE">
      <w:pPr>
        <w:pStyle w:val="Heading3"/>
      </w:pPr>
      <w:r>
        <w:t>Register Map</w:t>
      </w:r>
    </w:p>
    <w:tbl>
      <w:tblPr>
        <w:tblW w:w="0" w:type="auto"/>
        <w:tblLook w:val="04A0" w:firstRow="1" w:lastRow="0" w:firstColumn="1" w:lastColumn="0" w:noHBand="0" w:noVBand="1"/>
      </w:tblPr>
      <w:tblGrid>
        <w:gridCol w:w="1192"/>
        <w:gridCol w:w="1367"/>
        <w:gridCol w:w="1259"/>
        <w:gridCol w:w="4822"/>
      </w:tblGrid>
      <w:tr w:rsidR="000F5076">
        <w:tc>
          <w:tcPr>
            <w:tcW w:w="2160" w:type="dxa"/>
          </w:tcPr>
          <w:p w:rsidR="000F5076" w:rsidRDefault="009352BE">
            <w:r>
              <w:t>Offset</w:t>
            </w:r>
          </w:p>
        </w:tc>
        <w:tc>
          <w:tcPr>
            <w:tcW w:w="2160" w:type="dxa"/>
          </w:tcPr>
          <w:p w:rsidR="000F5076" w:rsidRDefault="009352BE">
            <w:r>
              <w:t>Name</w:t>
            </w:r>
          </w:p>
        </w:tc>
        <w:tc>
          <w:tcPr>
            <w:tcW w:w="2160" w:type="dxa"/>
          </w:tcPr>
          <w:p w:rsidR="000F5076" w:rsidRDefault="009352BE">
            <w:r>
              <w:t>Access</w:t>
            </w:r>
          </w:p>
        </w:tc>
        <w:tc>
          <w:tcPr>
            <w:tcW w:w="2160" w:type="dxa"/>
          </w:tcPr>
          <w:p w:rsidR="000F5076" w:rsidRDefault="009352BE">
            <w:r>
              <w:t>Description</w:t>
            </w:r>
          </w:p>
        </w:tc>
      </w:tr>
      <w:tr w:rsidR="000F5076">
        <w:tc>
          <w:tcPr>
            <w:tcW w:w="2160" w:type="dxa"/>
          </w:tcPr>
          <w:p w:rsidR="000F5076" w:rsidRDefault="009352BE">
            <w:r>
              <w:t>0x00</w:t>
            </w:r>
          </w:p>
        </w:tc>
        <w:tc>
          <w:tcPr>
            <w:tcW w:w="2160" w:type="dxa"/>
          </w:tcPr>
          <w:p w:rsidR="000F5076" w:rsidRDefault="009352BE">
            <w:r>
              <w:t>CTRL</w:t>
            </w:r>
          </w:p>
        </w:tc>
        <w:tc>
          <w:tcPr>
            <w:tcW w:w="2160" w:type="dxa"/>
          </w:tcPr>
          <w:p w:rsidR="000F5076" w:rsidRDefault="009352BE">
            <w:r>
              <w:t>RW</w:t>
            </w:r>
          </w:p>
        </w:tc>
        <w:tc>
          <w:tcPr>
            <w:tcW w:w="2160" w:type="dxa"/>
          </w:tcPr>
          <w:p w:rsidR="000F5076" w:rsidRDefault="009352BE">
            <w:r>
              <w:t>Bit[0] EN, Bit[1] CLR, Bit[2] DROP_ON_FULL</w:t>
            </w:r>
          </w:p>
        </w:tc>
      </w:tr>
      <w:tr w:rsidR="000F5076">
        <w:tc>
          <w:tcPr>
            <w:tcW w:w="2160" w:type="dxa"/>
          </w:tcPr>
          <w:p w:rsidR="000F5076" w:rsidRDefault="009352BE">
            <w:r>
              <w:t>0x04</w:t>
            </w:r>
          </w:p>
        </w:tc>
        <w:tc>
          <w:tcPr>
            <w:tcW w:w="2160" w:type="dxa"/>
          </w:tcPr>
          <w:p w:rsidR="000F5076" w:rsidRDefault="009352BE">
            <w:r>
              <w:t>THRESH</w:t>
            </w:r>
          </w:p>
        </w:tc>
        <w:tc>
          <w:tcPr>
            <w:tcW w:w="2160" w:type="dxa"/>
          </w:tcPr>
          <w:p w:rsidR="000F5076" w:rsidRDefault="009352BE">
            <w:r>
              <w:t>RW</w:t>
            </w:r>
          </w:p>
        </w:tc>
        <w:tc>
          <w:tcPr>
            <w:tcW w:w="2160" w:type="dxa"/>
          </w:tcPr>
          <w:p w:rsidR="000F5076" w:rsidRDefault="009352BE">
            <w:r>
              <w:t>Bit[7:0] ALMOST_FULL_TH, Bit[15:8] ALMOST_EMPTY_TH</w:t>
            </w:r>
          </w:p>
        </w:tc>
      </w:tr>
      <w:tr w:rsidR="000F5076">
        <w:tc>
          <w:tcPr>
            <w:tcW w:w="2160" w:type="dxa"/>
          </w:tcPr>
          <w:p w:rsidR="000F5076" w:rsidRDefault="009352BE">
            <w:r>
              <w:t>0x08</w:t>
            </w:r>
          </w:p>
        </w:tc>
        <w:tc>
          <w:tcPr>
            <w:tcW w:w="2160" w:type="dxa"/>
          </w:tcPr>
          <w:p w:rsidR="000F5076" w:rsidRDefault="009352BE">
            <w:r>
              <w:t>STATUS</w:t>
            </w:r>
          </w:p>
        </w:tc>
        <w:tc>
          <w:tcPr>
            <w:tcW w:w="2160" w:type="dxa"/>
          </w:tcPr>
          <w:p w:rsidR="000F5076" w:rsidRDefault="009352BE">
            <w:r>
              <w:t>RO/RC</w:t>
            </w:r>
          </w:p>
        </w:tc>
        <w:tc>
          <w:tcPr>
            <w:tcW w:w="2160" w:type="dxa"/>
          </w:tcPr>
          <w:p w:rsidR="000F5076" w:rsidRDefault="009352BE">
            <w:r>
              <w:t>Empty/Full/Almost/Overflow/Underflow/Count</w:t>
            </w:r>
          </w:p>
        </w:tc>
      </w:tr>
      <w:tr w:rsidR="000F5076">
        <w:tc>
          <w:tcPr>
            <w:tcW w:w="2160" w:type="dxa"/>
          </w:tcPr>
          <w:p w:rsidR="000F5076" w:rsidRDefault="009352BE">
            <w:r>
              <w:t>0x0C</w:t>
            </w:r>
          </w:p>
        </w:tc>
        <w:tc>
          <w:tcPr>
            <w:tcW w:w="2160" w:type="dxa"/>
          </w:tcPr>
          <w:p w:rsidR="000F5076" w:rsidRDefault="009352BE">
            <w:r>
              <w:t>DATA</w:t>
            </w:r>
          </w:p>
        </w:tc>
        <w:tc>
          <w:tcPr>
            <w:tcW w:w="2160" w:type="dxa"/>
          </w:tcPr>
          <w:p w:rsidR="000F5076" w:rsidRDefault="009352BE">
            <w:r>
              <w:t>RW</w:t>
            </w:r>
          </w:p>
        </w:tc>
        <w:tc>
          <w:tcPr>
            <w:tcW w:w="2160" w:type="dxa"/>
          </w:tcPr>
          <w:p w:rsidR="000F5076" w:rsidRDefault="009352BE">
            <w:r>
              <w:t>Push or pop one byte</w:t>
            </w:r>
          </w:p>
        </w:tc>
      </w:tr>
    </w:tbl>
    <w:p w:rsidR="000F5076" w:rsidRDefault="009352BE">
      <w:pPr>
        <w:pStyle w:val="Heading2"/>
      </w:pPr>
      <w:r>
        <w:lastRenderedPageBreak/>
        <w:t>Functional Rules</w:t>
      </w:r>
    </w:p>
    <w:p w:rsidR="000F5076" w:rsidRDefault="009352BE">
      <w:r>
        <w:t>1. FIFO operations depend on CTRL.EN.</w:t>
      </w:r>
      <w:r>
        <w:br/>
        <w:t>2. Writing CTRL.CLR clears FIFO and sticky flags.</w:t>
      </w:r>
      <w:r>
        <w:br/>
        <w:t>3. DATA writes push data when not full; reads pop data when not empty.</w:t>
      </w:r>
      <w:r>
        <w:br/>
        <w:t>4. Overflow/Underflow flags are sticky until cleared.</w:t>
      </w:r>
      <w:r>
        <w:br/>
        <w:t>5. DROP_ON_FULL defines whether to drop or error on full.</w:t>
      </w:r>
      <w:r>
        <w:br/>
        <w:t>6. ALMOST_FULL and ALMOST_EMPTY depend on programmable thresholds.</w:t>
      </w:r>
    </w:p>
    <w:p w:rsidR="000F5076" w:rsidRDefault="00322F2E">
      <w:pPr>
        <w:pStyle w:val="Heading2"/>
      </w:pPr>
      <w:r>
        <w:t>3</w:t>
      </w:r>
      <w:r w:rsidR="009352BE">
        <w:t>. What You Must Build (UVM Testbench)</w:t>
      </w:r>
    </w:p>
    <w:p w:rsidR="000F5076" w:rsidRDefault="009352BE">
      <w:r>
        <w:t>• APB master agent (driver, sequencer, monitor</w:t>
      </w:r>
      <w:proofErr w:type="gramStart"/>
      <w:r>
        <w:t>)</w:t>
      </w:r>
      <w:proofErr w:type="gramEnd"/>
      <w:r>
        <w:br/>
        <w:t>• Register model (UVM_REG)</w:t>
      </w:r>
      <w:r>
        <w:br/>
        <w:t>• Scoreboard with reference FIFO model</w:t>
      </w:r>
      <w:r>
        <w:br/>
        <w:t>• Fu</w:t>
      </w:r>
      <w:r w:rsidR="00513BB6">
        <w:t>nctional coverage</w:t>
      </w:r>
      <w:r>
        <w:br/>
        <w:t>• Directed and random sequences covering all operations and errors</w:t>
      </w:r>
      <w:r>
        <w:br/>
      </w:r>
    </w:p>
    <w:p w:rsidR="000F5076" w:rsidRDefault="009352BE">
      <w:pPr>
        <w:pStyle w:val="Heading2"/>
      </w:pPr>
      <w:r>
        <w:t>Deliverables</w:t>
      </w:r>
    </w:p>
    <w:p w:rsidR="000F5076" w:rsidRDefault="009352BE">
      <w:r>
        <w:t>• UVM testbench source code</w:t>
      </w:r>
      <w:r>
        <w:br/>
        <w:t>• Coverage and report summary</w:t>
      </w:r>
      <w:r>
        <w:br/>
        <w:t>• Short bug report (observed failures and reasoning)</w:t>
      </w:r>
    </w:p>
    <w:p w:rsidR="000F5076" w:rsidRDefault="00322F2E">
      <w:pPr>
        <w:pStyle w:val="Heading2"/>
      </w:pPr>
      <w:r>
        <w:t>4</w:t>
      </w:r>
      <w:r w:rsidR="009352BE">
        <w:t>. Buggy RTL (apb_sync_fifo.sv)</w:t>
      </w:r>
    </w:p>
    <w:p w:rsidR="000F5076" w:rsidRDefault="009352BE">
      <w:r>
        <w:t>The following RTL contains several functional bugs intentionally added for verification purposes. You must identify them through simulation and coverage-driven verification. Do NOT modify the RTL.</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APB3-accessible synchronous FIFO (WIDTH=8, DEPTH=16) — intentionally buggy</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A25D2">
        <w:rPr>
          <w:rFonts w:ascii="Courier New" w:eastAsia="Times New Roman" w:hAnsi="Courier New" w:cs="Courier New"/>
          <w:sz w:val="20"/>
          <w:szCs w:val="20"/>
        </w:rPr>
        <w:t>module</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apb_sync_fifo</w:t>
      </w:r>
      <w:proofErr w:type="spellEnd"/>
      <w:r w:rsidRPr="00CA25D2">
        <w:rPr>
          <w:rFonts w:ascii="Courier New" w:eastAsia="Times New Roman" w:hAnsi="Courier New" w:cs="Courier New"/>
          <w:sz w:val="20"/>
          <w:szCs w:val="20"/>
        </w:rPr>
        <w:t xml:space="preserve">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parameter</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int</w:t>
      </w:r>
      <w:proofErr w:type="spellEnd"/>
      <w:r w:rsidRPr="00CA25D2">
        <w:rPr>
          <w:rFonts w:ascii="Courier New" w:eastAsia="Times New Roman" w:hAnsi="Courier New" w:cs="Courier New"/>
          <w:sz w:val="20"/>
          <w:szCs w:val="20"/>
        </w:rPr>
        <w:t xml:space="preserve"> WIDTH = 8,</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parameter</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int</w:t>
      </w:r>
      <w:proofErr w:type="spellEnd"/>
      <w:r w:rsidRPr="00CA25D2">
        <w:rPr>
          <w:rFonts w:ascii="Courier New" w:eastAsia="Times New Roman" w:hAnsi="Courier New" w:cs="Courier New"/>
          <w:sz w:val="20"/>
          <w:szCs w:val="20"/>
        </w:rPr>
        <w:t xml:space="preserve"> DEPTH = 16,</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localparam</w:t>
      </w:r>
      <w:proofErr w:type="spellEnd"/>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int</w:t>
      </w:r>
      <w:proofErr w:type="spellEnd"/>
      <w:r w:rsidRPr="00CA25D2">
        <w:rPr>
          <w:rFonts w:ascii="Courier New" w:eastAsia="Times New Roman" w:hAnsi="Courier New" w:cs="Courier New"/>
          <w:sz w:val="20"/>
          <w:szCs w:val="20"/>
        </w:rPr>
        <w:t xml:space="preserve"> AW    = $clog2(DEPTH)</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input  logic</w:t>
      </w:r>
      <w:proofErr w:type="gramEnd"/>
      <w:r w:rsidRPr="00CA25D2">
        <w:rPr>
          <w:rFonts w:ascii="Courier New" w:eastAsia="Times New Roman" w:hAnsi="Courier New" w:cs="Courier New"/>
          <w:sz w:val="20"/>
          <w:szCs w:val="20"/>
        </w:rPr>
        <w:t xml:space="preserve">        PCLK,</w:t>
      </w:r>
    </w:p>
    <w:p w:rsidR="00513BB6" w:rsidRPr="00CA25D2" w:rsidRDefault="00513BB6" w:rsidP="00126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input  logic</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PRESETn</w:t>
      </w:r>
      <w:proofErr w:type="spellEnd"/>
      <w:r w:rsidRPr="00CA25D2">
        <w:rPr>
          <w:rFonts w:ascii="Courier New" w:eastAsia="Times New Roman" w:hAnsi="Courier New" w:cs="Courier New"/>
          <w:sz w:val="20"/>
          <w:szCs w:val="20"/>
        </w:rPr>
        <w:t xml:space="preserve">,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input  logic</w:t>
      </w:r>
      <w:proofErr w:type="gramEnd"/>
      <w:r w:rsidRPr="00CA25D2">
        <w:rPr>
          <w:rFonts w:ascii="Courier New" w:eastAsia="Times New Roman" w:hAnsi="Courier New" w:cs="Courier New"/>
          <w:sz w:val="20"/>
          <w:szCs w:val="20"/>
        </w:rPr>
        <w:t xml:space="preserve">        PSEL,</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input  logic</w:t>
      </w:r>
      <w:proofErr w:type="gramEnd"/>
      <w:r w:rsidRPr="00CA25D2">
        <w:rPr>
          <w:rFonts w:ascii="Courier New" w:eastAsia="Times New Roman" w:hAnsi="Courier New" w:cs="Courier New"/>
          <w:sz w:val="20"/>
          <w:szCs w:val="20"/>
        </w:rPr>
        <w:t xml:space="preserve">        PENABLE,</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input  logic</w:t>
      </w:r>
      <w:proofErr w:type="gramEnd"/>
      <w:r w:rsidRPr="00CA25D2">
        <w:rPr>
          <w:rFonts w:ascii="Courier New" w:eastAsia="Times New Roman" w:hAnsi="Courier New" w:cs="Courier New"/>
          <w:sz w:val="20"/>
          <w:szCs w:val="20"/>
        </w:rPr>
        <w:t xml:space="preserve">        PWRITE,</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input  logic</w:t>
      </w:r>
      <w:proofErr w:type="gramEnd"/>
      <w:r w:rsidRPr="00CA25D2">
        <w:rPr>
          <w:rFonts w:ascii="Courier New" w:eastAsia="Times New Roman" w:hAnsi="Courier New" w:cs="Courier New"/>
          <w:sz w:val="20"/>
          <w:szCs w:val="20"/>
        </w:rPr>
        <w:t xml:space="preserve"> [7:0]  PADDR,</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input  logic</w:t>
      </w:r>
      <w:proofErr w:type="gramEnd"/>
      <w:r w:rsidRPr="00CA25D2">
        <w:rPr>
          <w:rFonts w:ascii="Courier New" w:eastAsia="Times New Roman" w:hAnsi="Courier New" w:cs="Courier New"/>
          <w:sz w:val="20"/>
          <w:szCs w:val="20"/>
        </w:rPr>
        <w:t xml:space="preserve"> [31:0] PWDATA,</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output</w:t>
      </w:r>
      <w:proofErr w:type="gramEnd"/>
      <w:r w:rsidRPr="00CA25D2">
        <w:rPr>
          <w:rFonts w:ascii="Courier New" w:eastAsia="Times New Roman" w:hAnsi="Courier New" w:cs="Courier New"/>
          <w:sz w:val="20"/>
          <w:szCs w:val="20"/>
        </w:rPr>
        <w:t xml:space="preserve"> logic [31:0] PRDATA,</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output</w:t>
      </w:r>
      <w:proofErr w:type="gramEnd"/>
      <w:r w:rsidRPr="00CA25D2">
        <w:rPr>
          <w:rFonts w:ascii="Courier New" w:eastAsia="Times New Roman" w:hAnsi="Courier New" w:cs="Courier New"/>
          <w:sz w:val="20"/>
          <w:szCs w:val="20"/>
        </w:rPr>
        <w:t xml:space="preserve"> logic        PREADY,</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output</w:t>
      </w:r>
      <w:proofErr w:type="gramEnd"/>
      <w:r w:rsidRPr="00CA25D2">
        <w:rPr>
          <w:rFonts w:ascii="Courier New" w:eastAsia="Times New Roman" w:hAnsi="Courier New" w:cs="Courier New"/>
          <w:sz w:val="20"/>
          <w:szCs w:val="20"/>
        </w:rPr>
        <w:t xml:space="preserve"> logic        PSLVERR</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lastRenderedPageBreak/>
        <w:t xml:space="preserve">  // ---- APB constants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localparam</w:t>
      </w:r>
      <w:proofErr w:type="spellEnd"/>
      <w:proofErr w:type="gramEnd"/>
      <w:r w:rsidRPr="00CA25D2">
        <w:rPr>
          <w:rFonts w:ascii="Courier New" w:eastAsia="Times New Roman" w:hAnsi="Courier New" w:cs="Courier New"/>
          <w:sz w:val="20"/>
          <w:szCs w:val="20"/>
        </w:rPr>
        <w:t xml:space="preserve"> CTRL_O   = 8'h00;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localparam</w:t>
      </w:r>
      <w:proofErr w:type="spellEnd"/>
      <w:proofErr w:type="gramEnd"/>
      <w:r w:rsidRPr="00CA25D2">
        <w:rPr>
          <w:rFonts w:ascii="Courier New" w:eastAsia="Times New Roman" w:hAnsi="Courier New" w:cs="Courier New"/>
          <w:sz w:val="20"/>
          <w:szCs w:val="20"/>
        </w:rPr>
        <w:t xml:space="preserve"> THRESH_O = 8'h04;</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localparam</w:t>
      </w:r>
      <w:proofErr w:type="spellEnd"/>
      <w:proofErr w:type="gramEnd"/>
      <w:r w:rsidRPr="00CA25D2">
        <w:rPr>
          <w:rFonts w:ascii="Courier New" w:eastAsia="Times New Roman" w:hAnsi="Courier New" w:cs="Courier New"/>
          <w:sz w:val="20"/>
          <w:szCs w:val="20"/>
        </w:rPr>
        <w:t xml:space="preserve"> STATUS_O = 8'h08;</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localparam</w:t>
      </w:r>
      <w:proofErr w:type="spellEnd"/>
      <w:proofErr w:type="gramEnd"/>
      <w:r w:rsidRPr="00CA25D2">
        <w:rPr>
          <w:rFonts w:ascii="Courier New" w:eastAsia="Times New Roman" w:hAnsi="Courier New" w:cs="Courier New"/>
          <w:sz w:val="20"/>
          <w:szCs w:val="20"/>
        </w:rPr>
        <w:t xml:space="preserve"> DATA_O   = 8'h0C;</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 registers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logic</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en</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clr</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drop_on_full</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logic</w:t>
      </w:r>
      <w:proofErr w:type="gramEnd"/>
      <w:r w:rsidRPr="00CA25D2">
        <w:rPr>
          <w:rFonts w:ascii="Courier New" w:eastAsia="Times New Roman" w:hAnsi="Courier New" w:cs="Courier New"/>
          <w:sz w:val="20"/>
          <w:szCs w:val="20"/>
        </w:rPr>
        <w:t xml:space="preserve"> [7:0]  </w:t>
      </w:r>
      <w:proofErr w:type="spellStart"/>
      <w:r w:rsidRPr="00CA25D2">
        <w:rPr>
          <w:rFonts w:ascii="Courier New" w:eastAsia="Times New Roman" w:hAnsi="Courier New" w:cs="Courier New"/>
          <w:sz w:val="20"/>
          <w:szCs w:val="20"/>
        </w:rPr>
        <w:t>almost_full_th</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almost_empty_th</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logic</w:t>
      </w:r>
      <w:proofErr w:type="gramEnd"/>
      <w:r w:rsidRPr="00CA25D2">
        <w:rPr>
          <w:rFonts w:ascii="Courier New" w:eastAsia="Times New Roman" w:hAnsi="Courier New" w:cs="Courier New"/>
          <w:sz w:val="20"/>
          <w:szCs w:val="20"/>
        </w:rPr>
        <w:t xml:space="preserve">        empty, full, </w:t>
      </w:r>
      <w:proofErr w:type="spellStart"/>
      <w:r w:rsidRPr="00CA25D2">
        <w:rPr>
          <w:rFonts w:ascii="Courier New" w:eastAsia="Times New Roman" w:hAnsi="Courier New" w:cs="Courier New"/>
          <w:sz w:val="20"/>
          <w:szCs w:val="20"/>
        </w:rPr>
        <w:t>almost_full</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almost_empty</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logic</w:t>
      </w:r>
      <w:proofErr w:type="gramEnd"/>
      <w:r w:rsidRPr="00CA25D2">
        <w:rPr>
          <w:rFonts w:ascii="Courier New" w:eastAsia="Times New Roman" w:hAnsi="Courier New" w:cs="Courier New"/>
          <w:sz w:val="20"/>
          <w:szCs w:val="20"/>
        </w:rPr>
        <w:t xml:space="preserve">        overflow, underflow; // sticky</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logic</w:t>
      </w:r>
      <w:proofErr w:type="gramEnd"/>
      <w:r w:rsidRPr="00CA25D2">
        <w:rPr>
          <w:rFonts w:ascii="Courier New" w:eastAsia="Times New Roman" w:hAnsi="Courier New" w:cs="Courier New"/>
          <w:sz w:val="20"/>
          <w:szCs w:val="20"/>
        </w:rPr>
        <w:t xml:space="preserve"> [AW:0] count;               // allows DEPTH value</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FIFO storage</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logic</w:t>
      </w:r>
      <w:proofErr w:type="gramEnd"/>
      <w:r w:rsidRPr="00CA25D2">
        <w:rPr>
          <w:rFonts w:ascii="Courier New" w:eastAsia="Times New Roman" w:hAnsi="Courier New" w:cs="Courier New"/>
          <w:sz w:val="20"/>
          <w:szCs w:val="20"/>
        </w:rPr>
        <w:t xml:space="preserve"> [WIDTH-1:0] mem [0:DEPTH-1];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logic</w:t>
      </w:r>
      <w:proofErr w:type="gramEnd"/>
      <w:r w:rsidRPr="00CA25D2">
        <w:rPr>
          <w:rFonts w:ascii="Courier New" w:eastAsia="Times New Roman" w:hAnsi="Courier New" w:cs="Courier New"/>
          <w:sz w:val="20"/>
          <w:szCs w:val="20"/>
        </w:rPr>
        <w:t xml:space="preserve"> [AW-1:0] </w:t>
      </w:r>
      <w:proofErr w:type="spellStart"/>
      <w:r w:rsidRPr="00CA25D2">
        <w:rPr>
          <w:rFonts w:ascii="Courier New" w:eastAsia="Times New Roman" w:hAnsi="Courier New" w:cs="Courier New"/>
          <w:sz w:val="20"/>
          <w:szCs w:val="20"/>
        </w:rPr>
        <w:t>wptr</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rptr</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APB default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assign</w:t>
      </w:r>
      <w:proofErr w:type="gramEnd"/>
      <w:r w:rsidRPr="00CA25D2">
        <w:rPr>
          <w:rFonts w:ascii="Courier New" w:eastAsia="Times New Roman" w:hAnsi="Courier New" w:cs="Courier New"/>
          <w:sz w:val="20"/>
          <w:szCs w:val="20"/>
        </w:rPr>
        <w:t xml:space="preserve"> PREADY  = 1'b1;     // zero-wait state</w:t>
      </w:r>
    </w:p>
    <w:p w:rsidR="00513BB6" w:rsidRDefault="00513BB6" w:rsidP="006C1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assign</w:t>
      </w:r>
      <w:proofErr w:type="gramEnd"/>
      <w:r w:rsidRPr="00CA25D2">
        <w:rPr>
          <w:rFonts w:ascii="Courier New" w:eastAsia="Times New Roman" w:hAnsi="Courier New" w:cs="Courier New"/>
          <w:sz w:val="20"/>
          <w:szCs w:val="20"/>
        </w:rPr>
        <w:t xml:space="preserve"> PSLVERR = 1'b0;     </w:t>
      </w:r>
    </w:p>
    <w:p w:rsidR="006C1528" w:rsidRPr="00CA25D2" w:rsidRDefault="006C1528" w:rsidP="006C1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126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w:t>
      </w:r>
      <w:proofErr w:type="spellStart"/>
      <w:r w:rsidRPr="00CA25D2">
        <w:rPr>
          <w:rFonts w:ascii="Courier New" w:eastAsia="Times New Roman" w:hAnsi="Courier New" w:cs="Courier New"/>
          <w:sz w:val="20"/>
          <w:szCs w:val="20"/>
        </w:rPr>
        <w:t>Async</w:t>
      </w:r>
      <w:proofErr w:type="spellEnd"/>
      <w:r w:rsidRPr="00CA25D2">
        <w:rPr>
          <w:rFonts w:ascii="Courier New" w:eastAsia="Times New Roman" w:hAnsi="Courier New" w:cs="Courier New"/>
          <w:sz w:val="20"/>
          <w:szCs w:val="20"/>
        </w:rPr>
        <w:t xml:space="preserve"> reset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always_ff</w:t>
      </w:r>
      <w:proofErr w:type="spellEnd"/>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w:t>
      </w:r>
      <w:proofErr w:type="spellStart"/>
      <w:proofErr w:type="gramEnd"/>
      <w:r w:rsidRPr="00CA25D2">
        <w:rPr>
          <w:rFonts w:ascii="Courier New" w:eastAsia="Times New Roman" w:hAnsi="Courier New" w:cs="Courier New"/>
          <w:sz w:val="20"/>
          <w:szCs w:val="20"/>
        </w:rPr>
        <w:t>negedge</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PRESETn</w:t>
      </w:r>
      <w:proofErr w:type="spellEnd"/>
      <w:r w:rsidRPr="00CA25D2">
        <w:rPr>
          <w:rFonts w:ascii="Courier New" w:eastAsia="Times New Roman" w:hAnsi="Courier New" w:cs="Courier New"/>
          <w:sz w:val="20"/>
          <w:szCs w:val="20"/>
        </w:rPr>
        <w:t xml:space="preserve"> or </w:t>
      </w:r>
      <w:proofErr w:type="spellStart"/>
      <w:r w:rsidRPr="00CA25D2">
        <w:rPr>
          <w:rFonts w:ascii="Courier New" w:eastAsia="Times New Roman" w:hAnsi="Courier New" w:cs="Courier New"/>
          <w:sz w:val="20"/>
          <w:szCs w:val="20"/>
        </w:rPr>
        <w:t>posedge</w:t>
      </w:r>
      <w:proofErr w:type="spellEnd"/>
      <w:r w:rsidRPr="00CA25D2">
        <w:rPr>
          <w:rFonts w:ascii="Courier New" w:eastAsia="Times New Roman" w:hAnsi="Courier New" w:cs="Courier New"/>
          <w:sz w:val="20"/>
          <w:szCs w:val="20"/>
        </w:rPr>
        <w:t xml:space="preserve"> PCLK)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PRESETn</w:t>
      </w:r>
      <w:proofErr w:type="spellEnd"/>
      <w:r w:rsidRPr="00CA25D2">
        <w:rPr>
          <w:rFonts w:ascii="Courier New" w:eastAsia="Times New Roman" w:hAnsi="Courier New" w:cs="Courier New"/>
          <w:sz w:val="20"/>
          <w:szCs w:val="20"/>
        </w:rPr>
        <w:t>)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en</w:t>
      </w:r>
      <w:proofErr w:type="spellEnd"/>
      <w:proofErr w:type="gramEnd"/>
      <w:r w:rsidRPr="00CA25D2">
        <w:rPr>
          <w:rFonts w:ascii="Courier New" w:eastAsia="Times New Roman" w:hAnsi="Courier New" w:cs="Courier New"/>
          <w:sz w:val="20"/>
          <w:szCs w:val="20"/>
        </w:rPr>
        <w:t xml:space="preserve"> &lt;= 1'b0;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clr</w:t>
      </w:r>
      <w:proofErr w:type="spellEnd"/>
      <w:proofErr w:type="gramEnd"/>
      <w:r w:rsidRPr="00CA25D2">
        <w:rPr>
          <w:rFonts w:ascii="Courier New" w:eastAsia="Times New Roman" w:hAnsi="Courier New" w:cs="Courier New"/>
          <w:sz w:val="20"/>
          <w:szCs w:val="20"/>
        </w:rPr>
        <w:t xml:space="preserve"> &lt;= 1'b0;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drop_on_full</w:t>
      </w:r>
      <w:proofErr w:type="spellEnd"/>
      <w:r w:rsidRPr="00CA25D2">
        <w:rPr>
          <w:rFonts w:ascii="Courier New" w:eastAsia="Times New Roman" w:hAnsi="Courier New" w:cs="Courier New"/>
          <w:sz w:val="20"/>
          <w:szCs w:val="20"/>
        </w:rPr>
        <w:t xml:space="preserve"> &lt;= 1'b0;</w:t>
      </w:r>
    </w:p>
    <w:p w:rsidR="00513BB6" w:rsidRPr="00CA25D2" w:rsidRDefault="00513BB6" w:rsidP="00126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almost_full_th</w:t>
      </w:r>
      <w:proofErr w:type="spellEnd"/>
      <w:r w:rsidRPr="00CA25D2">
        <w:rPr>
          <w:rFonts w:ascii="Courier New" w:eastAsia="Times New Roman" w:hAnsi="Courier New" w:cs="Courier New"/>
          <w:sz w:val="20"/>
          <w:szCs w:val="20"/>
        </w:rPr>
        <w:t xml:space="preserve"> &lt;= DEPTH-1; </w:t>
      </w:r>
    </w:p>
    <w:p w:rsidR="00513BB6" w:rsidRPr="00CA25D2" w:rsidRDefault="00513BB6" w:rsidP="00126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almost_empty_th</w:t>
      </w:r>
      <w:proofErr w:type="spellEnd"/>
      <w:r w:rsidRPr="00CA25D2">
        <w:rPr>
          <w:rFonts w:ascii="Courier New" w:eastAsia="Times New Roman" w:hAnsi="Courier New" w:cs="Courier New"/>
          <w:sz w:val="20"/>
          <w:szCs w:val="20"/>
        </w:rPr>
        <w:t xml:space="preserve"> &lt;= 8'd1;   </w:t>
      </w:r>
    </w:p>
    <w:p w:rsidR="00513BB6" w:rsidRPr="00CA25D2" w:rsidRDefault="00513BB6" w:rsidP="00126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r w:rsidRPr="00CA25D2">
        <w:rPr>
          <w:rFonts w:ascii="Courier New" w:eastAsia="Times New Roman" w:hAnsi="Courier New" w:cs="Courier New"/>
          <w:sz w:val="20"/>
          <w:szCs w:val="20"/>
        </w:rPr>
        <w:t xml:space="preserve"> else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(PSEL &amp;&amp; !PENABLE &amp;&amp; PWRITE) begin // setup phase latching</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unique</w:t>
      </w:r>
      <w:proofErr w:type="gramEnd"/>
      <w:r w:rsidRPr="00CA25D2">
        <w:rPr>
          <w:rFonts w:ascii="Courier New" w:eastAsia="Times New Roman" w:hAnsi="Courier New" w:cs="Courier New"/>
          <w:sz w:val="20"/>
          <w:szCs w:val="20"/>
        </w:rPr>
        <w:t xml:space="preserve"> case (PADDR)</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CTRL_O: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en</w:t>
      </w:r>
      <w:proofErr w:type="spellEnd"/>
      <w:proofErr w:type="gramEnd"/>
      <w:r w:rsidRPr="00CA25D2">
        <w:rPr>
          <w:rFonts w:ascii="Courier New" w:eastAsia="Times New Roman" w:hAnsi="Courier New" w:cs="Courier New"/>
          <w:sz w:val="20"/>
          <w:szCs w:val="20"/>
        </w:rPr>
        <w:t xml:space="preserve">           &lt;= PWDATA[0];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clr</w:t>
      </w:r>
      <w:proofErr w:type="spellEnd"/>
      <w:proofErr w:type="gramEnd"/>
      <w:r w:rsidRPr="00CA25D2">
        <w:rPr>
          <w:rFonts w:ascii="Courier New" w:eastAsia="Times New Roman" w:hAnsi="Courier New" w:cs="Courier New"/>
          <w:sz w:val="20"/>
          <w:szCs w:val="20"/>
        </w:rPr>
        <w:t xml:space="preserve">          &lt;= PWDATA[1];   // self-clear handled below</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drop_on_full</w:t>
      </w:r>
      <w:proofErr w:type="spellEnd"/>
      <w:r w:rsidRPr="00CA25D2">
        <w:rPr>
          <w:rFonts w:ascii="Courier New" w:eastAsia="Times New Roman" w:hAnsi="Courier New" w:cs="Courier New"/>
          <w:sz w:val="20"/>
          <w:szCs w:val="20"/>
        </w:rPr>
        <w:t xml:space="preserve"> &lt;= </w:t>
      </w:r>
      <w:proofErr w:type="gramStart"/>
      <w:r w:rsidRPr="00CA25D2">
        <w:rPr>
          <w:rFonts w:ascii="Courier New" w:eastAsia="Times New Roman" w:hAnsi="Courier New" w:cs="Courier New"/>
          <w:sz w:val="20"/>
          <w:szCs w:val="20"/>
        </w:rPr>
        <w:t>PWDATA[</w:t>
      </w:r>
      <w:proofErr w:type="gramEnd"/>
      <w:r w:rsidRPr="00CA25D2">
        <w:rPr>
          <w:rFonts w:ascii="Courier New" w:eastAsia="Times New Roman" w:hAnsi="Courier New" w:cs="Courier New"/>
          <w:sz w:val="20"/>
          <w:szCs w:val="20"/>
        </w:rPr>
        <w:t>2];</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THRESH_O: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almost_full_</w:t>
      </w:r>
      <w:proofErr w:type="gramStart"/>
      <w:r w:rsidRPr="00CA25D2">
        <w:rPr>
          <w:rFonts w:ascii="Courier New" w:eastAsia="Times New Roman" w:hAnsi="Courier New" w:cs="Courier New"/>
          <w:sz w:val="20"/>
          <w:szCs w:val="20"/>
        </w:rPr>
        <w:t>th</w:t>
      </w:r>
      <w:proofErr w:type="spellEnd"/>
      <w:r w:rsidRPr="00CA25D2">
        <w:rPr>
          <w:rFonts w:ascii="Courier New" w:eastAsia="Times New Roman" w:hAnsi="Courier New" w:cs="Courier New"/>
          <w:sz w:val="20"/>
          <w:szCs w:val="20"/>
        </w:rPr>
        <w:t xml:space="preserve">  &lt;</w:t>
      </w:r>
      <w:proofErr w:type="gramEnd"/>
      <w:r w:rsidRPr="00CA25D2">
        <w:rPr>
          <w:rFonts w:ascii="Courier New" w:eastAsia="Times New Roman" w:hAnsi="Courier New" w:cs="Courier New"/>
          <w:sz w:val="20"/>
          <w:szCs w:val="20"/>
        </w:rPr>
        <w:t>= PWDATA[7:0];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almost_empty_th</w:t>
      </w:r>
      <w:proofErr w:type="spellEnd"/>
      <w:r w:rsidRPr="00CA25D2">
        <w:rPr>
          <w:rFonts w:ascii="Courier New" w:eastAsia="Times New Roman" w:hAnsi="Courier New" w:cs="Courier New"/>
          <w:sz w:val="20"/>
          <w:szCs w:val="20"/>
        </w:rPr>
        <w:t xml:space="preserve"> &lt;= </w:t>
      </w:r>
      <w:proofErr w:type="gramStart"/>
      <w:r w:rsidRPr="00CA25D2">
        <w:rPr>
          <w:rFonts w:ascii="Courier New" w:eastAsia="Times New Roman" w:hAnsi="Courier New" w:cs="Courier New"/>
          <w:sz w:val="20"/>
          <w:szCs w:val="20"/>
        </w:rPr>
        <w:t>PWDATA[</w:t>
      </w:r>
      <w:proofErr w:type="gramEnd"/>
      <w:r w:rsidRPr="00CA25D2">
        <w:rPr>
          <w:rFonts w:ascii="Courier New" w:eastAsia="Times New Roman" w:hAnsi="Courier New" w:cs="Courier New"/>
          <w:sz w:val="20"/>
          <w:szCs w:val="20"/>
        </w:rPr>
        <w:t>15:8];</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default</w:t>
      </w:r>
      <w:proofErr w:type="gramEnd"/>
      <w:r w:rsidRPr="00CA25D2">
        <w:rPr>
          <w:rFonts w:ascii="Courier New" w:eastAsia="Times New Roman" w:hAnsi="Courier New" w:cs="Courier New"/>
          <w:sz w:val="20"/>
          <w:szCs w:val="20"/>
        </w:rPr>
        <w:t>: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endcase</w:t>
      </w:r>
      <w:proofErr w:type="spellEnd"/>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self-clear of CLR</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clr</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clr</w:t>
      </w:r>
      <w:proofErr w:type="spellEnd"/>
      <w:r w:rsidRPr="00CA25D2">
        <w:rPr>
          <w:rFonts w:ascii="Courier New" w:eastAsia="Times New Roman" w:hAnsi="Courier New" w:cs="Courier New"/>
          <w:sz w:val="20"/>
          <w:szCs w:val="20"/>
        </w:rPr>
        <w:t xml:space="preserve"> &lt;= 1'b0;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126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(PSEL &amp;&amp; PENABLE &amp;&amp; !PWRITE)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overflow</w:t>
      </w:r>
      <w:proofErr w:type="gramEnd"/>
      <w:r w:rsidRPr="00CA25D2">
        <w:rPr>
          <w:rFonts w:ascii="Courier New" w:eastAsia="Times New Roman" w:hAnsi="Courier New" w:cs="Courier New"/>
          <w:sz w:val="20"/>
          <w:szCs w:val="20"/>
        </w:rPr>
        <w:t xml:space="preserve"> &lt;= 1'b0;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underflow</w:t>
      </w:r>
      <w:proofErr w:type="gramEnd"/>
      <w:r w:rsidRPr="00CA25D2">
        <w:rPr>
          <w:rFonts w:ascii="Courier New" w:eastAsia="Times New Roman" w:hAnsi="Courier New" w:cs="Courier New"/>
          <w:sz w:val="20"/>
          <w:szCs w:val="20"/>
        </w:rPr>
        <w:t xml:space="preserve"> &lt;= 1'b0;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lastRenderedPageBreak/>
        <w:t xml:space="preserve">  // STATUS read mux</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always_comb</w:t>
      </w:r>
      <w:proofErr w:type="spellEnd"/>
      <w:proofErr w:type="gramEnd"/>
      <w:r w:rsidRPr="00CA25D2">
        <w:rPr>
          <w:rFonts w:ascii="Courier New" w:eastAsia="Times New Roman" w:hAnsi="Courier New" w:cs="Courier New"/>
          <w:sz w:val="20"/>
          <w:szCs w:val="20"/>
        </w:rPr>
        <w:t xml:space="preserve">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PRDATA = 32'd0;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unique</w:t>
      </w:r>
      <w:proofErr w:type="gramEnd"/>
      <w:r w:rsidRPr="00CA25D2">
        <w:rPr>
          <w:rFonts w:ascii="Courier New" w:eastAsia="Times New Roman" w:hAnsi="Courier New" w:cs="Courier New"/>
          <w:sz w:val="20"/>
          <w:szCs w:val="20"/>
        </w:rPr>
        <w:t xml:space="preserve"> case (PADDR)</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STATUS_O: PRDATA = {18'd0, </w:t>
      </w:r>
      <w:proofErr w:type="gramStart"/>
      <w:r w:rsidRPr="00CA25D2">
        <w:rPr>
          <w:rFonts w:ascii="Courier New" w:eastAsia="Times New Roman" w:hAnsi="Courier New" w:cs="Courier New"/>
          <w:sz w:val="20"/>
          <w:szCs w:val="20"/>
        </w:rPr>
        <w:t>count[</w:t>
      </w:r>
      <w:proofErr w:type="gramEnd"/>
      <w:r w:rsidRPr="00CA25D2">
        <w:rPr>
          <w:rFonts w:ascii="Courier New" w:eastAsia="Times New Roman" w:hAnsi="Courier New" w:cs="Courier New"/>
          <w:sz w:val="20"/>
          <w:szCs w:val="20"/>
        </w:rPr>
        <w:t xml:space="preserve">7:0], underflow, overflow, </w:t>
      </w:r>
      <w:proofErr w:type="spellStart"/>
      <w:r w:rsidRPr="00CA25D2">
        <w:rPr>
          <w:rFonts w:ascii="Courier New" w:eastAsia="Times New Roman" w:hAnsi="Courier New" w:cs="Courier New"/>
          <w:sz w:val="20"/>
          <w:szCs w:val="20"/>
        </w:rPr>
        <w:t>almost_empty</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almost_full</w:t>
      </w:r>
      <w:proofErr w:type="spellEnd"/>
      <w:r w:rsidRPr="00CA25D2">
        <w:rPr>
          <w:rFonts w:ascii="Courier New" w:eastAsia="Times New Roman" w:hAnsi="Courier New" w:cs="Courier New"/>
          <w:sz w:val="20"/>
          <w:szCs w:val="20"/>
        </w:rPr>
        <w:t>, full, empty};</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DATA_O:   PRDATA = {24'd0, </w:t>
      </w:r>
      <w:proofErr w:type="gramStart"/>
      <w:r w:rsidRPr="00CA25D2">
        <w:rPr>
          <w:rFonts w:ascii="Courier New" w:eastAsia="Times New Roman" w:hAnsi="Courier New" w:cs="Courier New"/>
          <w:sz w:val="20"/>
          <w:szCs w:val="20"/>
        </w:rPr>
        <w:t>mem[</w:t>
      </w:r>
      <w:proofErr w:type="spellStart"/>
      <w:proofErr w:type="gramEnd"/>
      <w:r w:rsidRPr="00CA25D2">
        <w:rPr>
          <w:rFonts w:ascii="Courier New" w:eastAsia="Times New Roman" w:hAnsi="Courier New" w:cs="Courier New"/>
          <w:sz w:val="20"/>
          <w:szCs w:val="20"/>
        </w:rPr>
        <w:t>rptr</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CTRL_O:   PRDATA = {29'd0, </w:t>
      </w:r>
      <w:proofErr w:type="spellStart"/>
      <w:r w:rsidRPr="00CA25D2">
        <w:rPr>
          <w:rFonts w:ascii="Courier New" w:eastAsia="Times New Roman" w:hAnsi="Courier New" w:cs="Courier New"/>
          <w:sz w:val="20"/>
          <w:szCs w:val="20"/>
        </w:rPr>
        <w:t>drop_on_full</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clr</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en</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THRESH_O: PRDATA = {16'd0, </w:t>
      </w:r>
      <w:proofErr w:type="spellStart"/>
      <w:r w:rsidRPr="00CA25D2">
        <w:rPr>
          <w:rFonts w:ascii="Courier New" w:eastAsia="Times New Roman" w:hAnsi="Courier New" w:cs="Courier New"/>
          <w:sz w:val="20"/>
          <w:szCs w:val="20"/>
        </w:rPr>
        <w:t>almost_empty_th</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almost_full_th</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default</w:t>
      </w:r>
      <w:proofErr w:type="gramEnd"/>
      <w:r w:rsidRPr="00CA25D2">
        <w:rPr>
          <w:rFonts w:ascii="Courier New" w:eastAsia="Times New Roman" w:hAnsi="Courier New" w:cs="Courier New"/>
          <w:sz w:val="20"/>
          <w:szCs w:val="20"/>
        </w:rPr>
        <w:t>:  PRDATA = 32'd0;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endcase</w:t>
      </w:r>
      <w:proofErr w:type="spellEnd"/>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FIFO control</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logic</w:t>
      </w:r>
      <w:proofErr w:type="gramEnd"/>
      <w:r w:rsidRPr="00CA25D2">
        <w:rPr>
          <w:rFonts w:ascii="Courier New" w:eastAsia="Times New Roman" w:hAnsi="Courier New" w:cs="Courier New"/>
          <w:sz w:val="20"/>
          <w:szCs w:val="20"/>
        </w:rPr>
        <w:t xml:space="preserve"> push, pop;</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assign</w:t>
      </w:r>
      <w:proofErr w:type="gramEnd"/>
      <w:r w:rsidRPr="00CA25D2">
        <w:rPr>
          <w:rFonts w:ascii="Courier New" w:eastAsia="Times New Roman" w:hAnsi="Courier New" w:cs="Courier New"/>
          <w:sz w:val="20"/>
          <w:szCs w:val="20"/>
        </w:rPr>
        <w:t xml:space="preserve"> push = (PSEL &amp;&amp; PENABLE &amp;&amp; PWRITE &amp;&amp; (PADDR==DATA_O));</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assign</w:t>
      </w:r>
      <w:proofErr w:type="gramEnd"/>
      <w:r w:rsidRPr="00CA25D2">
        <w:rPr>
          <w:rFonts w:ascii="Courier New" w:eastAsia="Times New Roman" w:hAnsi="Courier New" w:cs="Courier New"/>
          <w:sz w:val="20"/>
          <w:szCs w:val="20"/>
        </w:rPr>
        <w:t xml:space="preserve"> pop  = (PSEL &amp;&amp; PENABLE &amp;&amp; !PWRITE &amp;&amp; (PADDR==DATA_O));</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Count/flags</w:t>
      </w:r>
    </w:p>
    <w:p w:rsidR="0009069E" w:rsidRDefault="00513BB6" w:rsidP="0009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always_ff</w:t>
      </w:r>
      <w:proofErr w:type="spellEnd"/>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w:t>
      </w:r>
      <w:proofErr w:type="spellStart"/>
      <w:proofErr w:type="gramEnd"/>
      <w:r w:rsidRPr="00CA25D2">
        <w:rPr>
          <w:rFonts w:ascii="Courier New" w:eastAsia="Times New Roman" w:hAnsi="Courier New" w:cs="Courier New"/>
          <w:sz w:val="20"/>
          <w:szCs w:val="20"/>
        </w:rPr>
        <w:t>posedge</w:t>
      </w:r>
      <w:proofErr w:type="spellEnd"/>
      <w:r w:rsidRPr="00CA25D2">
        <w:rPr>
          <w:rFonts w:ascii="Courier New" w:eastAsia="Times New Roman" w:hAnsi="Courier New" w:cs="Courier New"/>
          <w:sz w:val="20"/>
          <w:szCs w:val="20"/>
        </w:rPr>
        <w:t xml:space="preserve"> PCLK or </w:t>
      </w:r>
      <w:proofErr w:type="spellStart"/>
      <w:r w:rsidRPr="00CA25D2">
        <w:rPr>
          <w:rFonts w:ascii="Courier New" w:eastAsia="Times New Roman" w:hAnsi="Courier New" w:cs="Courier New"/>
          <w:sz w:val="20"/>
          <w:szCs w:val="20"/>
        </w:rPr>
        <w:t>posedge</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PRESETn</w:t>
      </w:r>
      <w:proofErr w:type="spellEnd"/>
      <w:r w:rsidRPr="00CA25D2">
        <w:rPr>
          <w:rFonts w:ascii="Courier New" w:eastAsia="Times New Roman" w:hAnsi="Courier New" w:cs="Courier New"/>
          <w:sz w:val="20"/>
          <w:szCs w:val="20"/>
        </w:rPr>
        <w:t xml:space="preserve">) begin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PRESETn</w:t>
      </w:r>
      <w:proofErr w:type="spellEnd"/>
      <w:r w:rsidRPr="00CA25D2">
        <w:rPr>
          <w:rFonts w:ascii="Courier New" w:eastAsia="Times New Roman" w:hAnsi="Courier New" w:cs="Courier New"/>
          <w:sz w:val="20"/>
          <w:szCs w:val="20"/>
        </w:rPr>
        <w:t>)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count</w:t>
      </w:r>
      <w:proofErr w:type="gramEnd"/>
      <w:r w:rsidRPr="00CA25D2">
        <w:rPr>
          <w:rFonts w:ascii="Courier New" w:eastAsia="Times New Roman" w:hAnsi="Courier New" w:cs="Courier New"/>
          <w:sz w:val="20"/>
          <w:szCs w:val="20"/>
        </w:rPr>
        <w:t xml:space="preserve"> &lt;= '0;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wptr</w:t>
      </w:r>
      <w:proofErr w:type="spellEnd"/>
      <w:r w:rsidRPr="00CA25D2">
        <w:rPr>
          <w:rFonts w:ascii="Courier New" w:eastAsia="Times New Roman" w:hAnsi="Courier New" w:cs="Courier New"/>
          <w:sz w:val="20"/>
          <w:szCs w:val="20"/>
        </w:rPr>
        <w:t xml:space="preserve">  &lt;</w:t>
      </w:r>
      <w:proofErr w:type="gramEnd"/>
      <w:r w:rsidRPr="00CA25D2">
        <w:rPr>
          <w:rFonts w:ascii="Courier New" w:eastAsia="Times New Roman" w:hAnsi="Courier New" w:cs="Courier New"/>
          <w:sz w:val="20"/>
          <w:szCs w:val="20"/>
        </w:rPr>
        <w:t>= '0;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rptr</w:t>
      </w:r>
      <w:proofErr w:type="spellEnd"/>
      <w:r w:rsidRPr="00CA25D2">
        <w:rPr>
          <w:rFonts w:ascii="Courier New" w:eastAsia="Times New Roman" w:hAnsi="Courier New" w:cs="Courier New"/>
          <w:sz w:val="20"/>
          <w:szCs w:val="20"/>
        </w:rPr>
        <w:t xml:space="preserve">  &lt;</w:t>
      </w:r>
      <w:proofErr w:type="gramEnd"/>
      <w:r w:rsidRPr="00CA25D2">
        <w:rPr>
          <w:rFonts w:ascii="Courier New" w:eastAsia="Times New Roman" w:hAnsi="Courier New" w:cs="Courier New"/>
          <w:sz w:val="20"/>
          <w:szCs w:val="20"/>
        </w:rPr>
        <w:t>= '0;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empty</w:t>
      </w:r>
      <w:proofErr w:type="gramEnd"/>
      <w:r w:rsidRPr="00CA25D2">
        <w:rPr>
          <w:rFonts w:ascii="Courier New" w:eastAsia="Times New Roman" w:hAnsi="Courier New" w:cs="Courier New"/>
          <w:sz w:val="20"/>
          <w:szCs w:val="20"/>
        </w:rPr>
        <w:t xml:space="preserve"> &lt;=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full  &lt;</w:t>
      </w:r>
      <w:proofErr w:type="gramEnd"/>
      <w:r w:rsidRPr="00CA25D2">
        <w:rPr>
          <w:rFonts w:ascii="Courier New" w:eastAsia="Times New Roman" w:hAnsi="Courier New" w:cs="Courier New"/>
          <w:sz w:val="20"/>
          <w:szCs w:val="20"/>
        </w:rPr>
        <w:t>= 1'b0;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r w:rsidRPr="00CA25D2">
        <w:rPr>
          <w:rFonts w:ascii="Courier New" w:eastAsia="Times New Roman" w:hAnsi="Courier New" w:cs="Courier New"/>
          <w:sz w:val="20"/>
          <w:szCs w:val="20"/>
        </w:rPr>
        <w:t xml:space="preserve"> else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clr</w:t>
      </w:r>
      <w:proofErr w:type="spellEnd"/>
      <w:r w:rsidRPr="00CA25D2">
        <w:rPr>
          <w:rFonts w:ascii="Courier New" w:eastAsia="Times New Roman" w:hAnsi="Courier New" w:cs="Courier New"/>
          <w:sz w:val="20"/>
          <w:szCs w:val="20"/>
        </w:rPr>
        <w:t>)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count</w:t>
      </w:r>
      <w:proofErr w:type="gramEnd"/>
      <w:r w:rsidRPr="00CA25D2">
        <w:rPr>
          <w:rFonts w:ascii="Courier New" w:eastAsia="Times New Roman" w:hAnsi="Courier New" w:cs="Courier New"/>
          <w:sz w:val="20"/>
          <w:szCs w:val="20"/>
        </w:rPr>
        <w:t xml:space="preserve"> &lt;= '0;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wptr</w:t>
      </w:r>
      <w:proofErr w:type="spellEnd"/>
      <w:r w:rsidRPr="00CA25D2">
        <w:rPr>
          <w:rFonts w:ascii="Courier New" w:eastAsia="Times New Roman" w:hAnsi="Courier New" w:cs="Courier New"/>
          <w:sz w:val="20"/>
          <w:szCs w:val="20"/>
        </w:rPr>
        <w:t xml:space="preserve">  &lt;</w:t>
      </w:r>
      <w:proofErr w:type="gramEnd"/>
      <w:r w:rsidRPr="00CA25D2">
        <w:rPr>
          <w:rFonts w:ascii="Courier New" w:eastAsia="Times New Roman" w:hAnsi="Courier New" w:cs="Courier New"/>
          <w:sz w:val="20"/>
          <w:szCs w:val="20"/>
        </w:rPr>
        <w:t>= '0;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rptr</w:t>
      </w:r>
      <w:proofErr w:type="spellEnd"/>
      <w:r w:rsidRPr="00CA25D2">
        <w:rPr>
          <w:rFonts w:ascii="Courier New" w:eastAsia="Times New Roman" w:hAnsi="Courier New" w:cs="Courier New"/>
          <w:sz w:val="20"/>
          <w:szCs w:val="20"/>
        </w:rPr>
        <w:t xml:space="preserve">  &lt;</w:t>
      </w:r>
      <w:proofErr w:type="gramEnd"/>
      <w:r w:rsidRPr="00CA25D2">
        <w:rPr>
          <w:rFonts w:ascii="Courier New" w:eastAsia="Times New Roman" w:hAnsi="Courier New" w:cs="Courier New"/>
          <w:sz w:val="20"/>
          <w:szCs w:val="20"/>
        </w:rPr>
        <w:t>= '0;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empty</w:t>
      </w:r>
      <w:proofErr w:type="gramEnd"/>
      <w:r w:rsidRPr="00CA25D2">
        <w:rPr>
          <w:rFonts w:ascii="Courier New" w:eastAsia="Times New Roman" w:hAnsi="Courier New" w:cs="Courier New"/>
          <w:sz w:val="20"/>
          <w:szCs w:val="20"/>
        </w:rPr>
        <w:t xml:space="preserve"> &lt;=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full  &lt;</w:t>
      </w:r>
      <w:proofErr w:type="gramEnd"/>
      <w:r w:rsidRPr="00CA25D2">
        <w:rPr>
          <w:rFonts w:ascii="Courier New" w:eastAsia="Times New Roman" w:hAnsi="Courier New" w:cs="Courier New"/>
          <w:sz w:val="20"/>
          <w:szCs w:val="20"/>
        </w:rPr>
        <w:t>= 1'b0;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r w:rsidRPr="00CA25D2">
        <w:rPr>
          <w:rFonts w:ascii="Courier New" w:eastAsia="Times New Roman" w:hAnsi="Courier New" w:cs="Courier New"/>
          <w:sz w:val="20"/>
          <w:szCs w:val="20"/>
        </w:rPr>
        <w:t xml:space="preserve"> else if (</w:t>
      </w:r>
      <w:proofErr w:type="spellStart"/>
      <w:r w:rsidRPr="00CA25D2">
        <w:rPr>
          <w:rFonts w:ascii="Courier New" w:eastAsia="Times New Roman" w:hAnsi="Courier New" w:cs="Courier New"/>
          <w:sz w:val="20"/>
          <w:szCs w:val="20"/>
        </w:rPr>
        <w:t>en</w:t>
      </w:r>
      <w:proofErr w:type="spellEnd"/>
      <w:r w:rsidRPr="00CA25D2">
        <w:rPr>
          <w:rFonts w:ascii="Courier New" w:eastAsia="Times New Roman" w:hAnsi="Courier New" w:cs="Courier New"/>
          <w:sz w:val="20"/>
          <w:szCs w:val="20"/>
        </w:rPr>
        <w:t>)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Push</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(push)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(!full)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mem[</w:t>
      </w:r>
      <w:proofErr w:type="spellStart"/>
      <w:proofErr w:type="gramEnd"/>
      <w:r w:rsidRPr="00CA25D2">
        <w:rPr>
          <w:rFonts w:ascii="Courier New" w:eastAsia="Times New Roman" w:hAnsi="Courier New" w:cs="Courier New"/>
          <w:sz w:val="20"/>
          <w:szCs w:val="20"/>
        </w:rPr>
        <w:t>wptr</w:t>
      </w:r>
      <w:proofErr w:type="spellEnd"/>
      <w:r w:rsidRPr="00CA25D2">
        <w:rPr>
          <w:rFonts w:ascii="Courier New" w:eastAsia="Times New Roman" w:hAnsi="Courier New" w:cs="Courier New"/>
          <w:sz w:val="20"/>
          <w:szCs w:val="20"/>
        </w:rPr>
        <w:t>] &lt;= PWDATA[7:0];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wptr</w:t>
      </w:r>
      <w:proofErr w:type="spellEnd"/>
      <w:proofErr w:type="gramEnd"/>
      <w:r w:rsidRPr="00CA25D2">
        <w:rPr>
          <w:rFonts w:ascii="Courier New" w:eastAsia="Times New Roman" w:hAnsi="Courier New" w:cs="Courier New"/>
          <w:sz w:val="20"/>
          <w:szCs w:val="20"/>
        </w:rPr>
        <w:t xml:space="preserve"> &lt;= </w:t>
      </w:r>
      <w:proofErr w:type="spellStart"/>
      <w:r w:rsidRPr="00CA25D2">
        <w:rPr>
          <w:rFonts w:ascii="Courier New" w:eastAsia="Times New Roman" w:hAnsi="Courier New" w:cs="Courier New"/>
          <w:sz w:val="20"/>
          <w:szCs w:val="20"/>
        </w:rPr>
        <w:t>wptr</w:t>
      </w:r>
      <w:proofErr w:type="spellEnd"/>
      <w:r w:rsidRPr="00CA25D2">
        <w:rPr>
          <w:rFonts w:ascii="Courier New" w:eastAsia="Times New Roman" w:hAnsi="Courier New" w:cs="Courier New"/>
          <w:sz w:val="20"/>
          <w:szCs w:val="20"/>
        </w:rPr>
        <w:t xml:space="preserve"> + 1'b1;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count</w:t>
      </w:r>
      <w:proofErr w:type="gramEnd"/>
      <w:r w:rsidRPr="00CA25D2">
        <w:rPr>
          <w:rFonts w:ascii="Courier New" w:eastAsia="Times New Roman" w:hAnsi="Courier New" w:cs="Courier New"/>
          <w:sz w:val="20"/>
          <w:szCs w:val="20"/>
        </w:rPr>
        <w:t xml:space="preserve"> &lt;= count + 1'b1;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r w:rsidRPr="00CA25D2">
        <w:rPr>
          <w:rFonts w:ascii="Courier New" w:eastAsia="Times New Roman" w:hAnsi="Courier New" w:cs="Courier New"/>
          <w:sz w:val="20"/>
          <w:szCs w:val="20"/>
        </w:rPr>
        <w:t xml:space="preserve"> else begin</w:t>
      </w:r>
    </w:p>
    <w:p w:rsidR="00513BB6" w:rsidRPr="00CA25D2" w:rsidRDefault="00513BB6" w:rsidP="0009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drop_on_full</w:t>
      </w:r>
      <w:proofErr w:type="spellEnd"/>
      <w:r w:rsidRPr="00CA25D2">
        <w:rPr>
          <w:rFonts w:ascii="Courier New" w:eastAsia="Times New Roman" w:hAnsi="Courier New" w:cs="Courier New"/>
          <w:sz w:val="20"/>
          <w:szCs w:val="20"/>
        </w:rPr>
        <w:t>)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drop silently but set flag</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overflow</w:t>
      </w:r>
      <w:proofErr w:type="gramEnd"/>
      <w:r w:rsidRPr="00CA25D2">
        <w:rPr>
          <w:rFonts w:ascii="Courier New" w:eastAsia="Times New Roman" w:hAnsi="Courier New" w:cs="Courier New"/>
          <w:sz w:val="20"/>
          <w:szCs w:val="20"/>
        </w:rPr>
        <w:t xml:space="preserve"> &lt;=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r w:rsidRPr="00CA25D2">
        <w:rPr>
          <w:rFonts w:ascii="Courier New" w:eastAsia="Times New Roman" w:hAnsi="Courier New" w:cs="Courier New"/>
          <w:sz w:val="20"/>
          <w:szCs w:val="20"/>
        </w:rPr>
        <w:t xml:space="preserve"> else begin</w:t>
      </w:r>
    </w:p>
    <w:p w:rsidR="00513BB6" w:rsidRPr="00CA25D2" w:rsidRDefault="00513BB6" w:rsidP="0009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overflow</w:t>
      </w:r>
      <w:proofErr w:type="gramEnd"/>
      <w:r w:rsidRPr="00CA25D2">
        <w:rPr>
          <w:rFonts w:ascii="Courier New" w:eastAsia="Times New Roman" w:hAnsi="Courier New" w:cs="Courier New"/>
          <w:sz w:val="20"/>
          <w:szCs w:val="20"/>
        </w:rPr>
        <w:t xml:space="preserve"> &lt;=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Pop</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(pop)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(!empty)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proofErr w:type="gramStart"/>
      <w:r w:rsidRPr="00CA25D2">
        <w:rPr>
          <w:rFonts w:ascii="Courier New" w:eastAsia="Times New Roman" w:hAnsi="Courier New" w:cs="Courier New"/>
          <w:sz w:val="20"/>
          <w:szCs w:val="20"/>
        </w:rPr>
        <w:t>rptr</w:t>
      </w:r>
      <w:proofErr w:type="spellEnd"/>
      <w:proofErr w:type="gramEnd"/>
      <w:r w:rsidRPr="00CA25D2">
        <w:rPr>
          <w:rFonts w:ascii="Courier New" w:eastAsia="Times New Roman" w:hAnsi="Courier New" w:cs="Courier New"/>
          <w:sz w:val="20"/>
          <w:szCs w:val="20"/>
        </w:rPr>
        <w:t xml:space="preserve"> &lt;= </w:t>
      </w:r>
      <w:proofErr w:type="spellStart"/>
      <w:r w:rsidRPr="00CA25D2">
        <w:rPr>
          <w:rFonts w:ascii="Courier New" w:eastAsia="Times New Roman" w:hAnsi="Courier New" w:cs="Courier New"/>
          <w:sz w:val="20"/>
          <w:szCs w:val="20"/>
        </w:rPr>
        <w:t>rptr</w:t>
      </w:r>
      <w:proofErr w:type="spellEnd"/>
      <w:r w:rsidRPr="00CA25D2">
        <w:rPr>
          <w:rFonts w:ascii="Courier New" w:eastAsia="Times New Roman" w:hAnsi="Courier New" w:cs="Courier New"/>
          <w:sz w:val="20"/>
          <w:szCs w:val="20"/>
        </w:rPr>
        <w:t xml:space="preserve"> + 1'b1;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count</w:t>
      </w:r>
      <w:proofErr w:type="gramEnd"/>
      <w:r w:rsidRPr="00CA25D2">
        <w:rPr>
          <w:rFonts w:ascii="Courier New" w:eastAsia="Times New Roman" w:hAnsi="Courier New" w:cs="Courier New"/>
          <w:sz w:val="20"/>
          <w:szCs w:val="20"/>
        </w:rPr>
        <w:t xml:space="preserve"> &lt;= count - 1'b1;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r w:rsidRPr="00CA25D2">
        <w:rPr>
          <w:rFonts w:ascii="Courier New" w:eastAsia="Times New Roman" w:hAnsi="Courier New" w:cs="Courier New"/>
          <w:sz w:val="20"/>
          <w:szCs w:val="20"/>
        </w:rPr>
        <w:t xml:space="preserve"> else begin</w:t>
      </w:r>
    </w:p>
    <w:p w:rsidR="00513BB6" w:rsidRPr="00CA25D2" w:rsidRDefault="00513BB6" w:rsidP="0009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lastRenderedPageBreak/>
        <w:t xml:space="preserve">            </w:t>
      </w:r>
      <w:proofErr w:type="gramStart"/>
      <w:r w:rsidRPr="00CA25D2">
        <w:rPr>
          <w:rFonts w:ascii="Courier New" w:eastAsia="Times New Roman" w:hAnsi="Courier New" w:cs="Courier New"/>
          <w:sz w:val="20"/>
          <w:szCs w:val="20"/>
        </w:rPr>
        <w:t>underflow</w:t>
      </w:r>
      <w:proofErr w:type="gramEnd"/>
      <w:r w:rsidRPr="00CA25D2">
        <w:rPr>
          <w:rFonts w:ascii="Courier New" w:eastAsia="Times New Roman" w:hAnsi="Courier New" w:cs="Courier New"/>
          <w:sz w:val="20"/>
          <w:szCs w:val="20"/>
        </w:rPr>
        <w:t xml:space="preserve"> &lt;= 1'b1;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09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 Update empty/full</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empty</w:t>
      </w:r>
      <w:proofErr w:type="gramEnd"/>
      <w:r w:rsidRPr="00CA25D2">
        <w:rPr>
          <w:rFonts w:ascii="Courier New" w:eastAsia="Times New Roman" w:hAnsi="Courier New" w:cs="Courier New"/>
          <w:sz w:val="20"/>
          <w:szCs w:val="20"/>
        </w:rPr>
        <w:t xml:space="preserve"> &lt;= (count == 0);</w:t>
      </w:r>
    </w:p>
    <w:p w:rsidR="0009069E" w:rsidRDefault="00513BB6" w:rsidP="0009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full  &lt;</w:t>
      </w:r>
      <w:proofErr w:type="gramEnd"/>
      <w:r w:rsidRPr="00CA25D2">
        <w:rPr>
          <w:rFonts w:ascii="Courier New" w:eastAsia="Times New Roman" w:hAnsi="Courier New" w:cs="Courier New"/>
          <w:sz w:val="20"/>
          <w:szCs w:val="20"/>
        </w:rPr>
        <w:t>= (count == DEPTH-1);</w:t>
      </w:r>
    </w:p>
    <w:p w:rsidR="00513BB6" w:rsidRPr="00CA25D2" w:rsidRDefault="00513BB6" w:rsidP="0009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09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always_ff</w:t>
      </w:r>
      <w:proofErr w:type="spellEnd"/>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w:t>
      </w:r>
      <w:proofErr w:type="spellStart"/>
      <w:proofErr w:type="gramEnd"/>
      <w:r w:rsidRPr="00CA25D2">
        <w:rPr>
          <w:rFonts w:ascii="Courier New" w:eastAsia="Times New Roman" w:hAnsi="Courier New" w:cs="Courier New"/>
          <w:sz w:val="20"/>
          <w:szCs w:val="20"/>
        </w:rPr>
        <w:t>posedge</w:t>
      </w:r>
      <w:proofErr w:type="spellEnd"/>
      <w:r w:rsidRPr="00CA25D2">
        <w:rPr>
          <w:rFonts w:ascii="Courier New" w:eastAsia="Times New Roman" w:hAnsi="Courier New" w:cs="Courier New"/>
          <w:sz w:val="20"/>
          <w:szCs w:val="20"/>
        </w:rPr>
        <w:t xml:space="preserve"> PCLK or </w:t>
      </w:r>
      <w:proofErr w:type="spellStart"/>
      <w:r w:rsidRPr="00CA25D2">
        <w:rPr>
          <w:rFonts w:ascii="Courier New" w:eastAsia="Times New Roman" w:hAnsi="Courier New" w:cs="Courier New"/>
          <w:sz w:val="20"/>
          <w:szCs w:val="20"/>
        </w:rPr>
        <w:t>negedge</w:t>
      </w:r>
      <w:proofErr w:type="spell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PRESETn</w:t>
      </w:r>
      <w:proofErr w:type="spellEnd"/>
      <w:r w:rsidRPr="00CA25D2">
        <w:rPr>
          <w:rFonts w:ascii="Courier New" w:eastAsia="Times New Roman" w:hAnsi="Courier New" w:cs="Courier New"/>
          <w:sz w:val="20"/>
          <w:szCs w:val="20"/>
        </w:rPr>
        <w:t>)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if</w:t>
      </w:r>
      <w:proofErr w:type="gramEnd"/>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PRESETn</w:t>
      </w:r>
      <w:proofErr w:type="spellEnd"/>
      <w:r w:rsidRPr="00CA25D2">
        <w:rPr>
          <w:rFonts w:ascii="Courier New" w:eastAsia="Times New Roman" w:hAnsi="Courier New" w:cs="Courier New"/>
          <w:sz w:val="20"/>
          <w:szCs w:val="20"/>
        </w:rPr>
        <w:t>)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w:t>
      </w:r>
      <w:proofErr w:type="gramStart"/>
      <w:r w:rsidRPr="00CA25D2">
        <w:rPr>
          <w:rFonts w:ascii="Courier New" w:eastAsia="Times New Roman" w:hAnsi="Courier New" w:cs="Courier New"/>
          <w:sz w:val="20"/>
          <w:szCs w:val="20"/>
        </w:rPr>
        <w:t>full</w:t>
      </w:r>
      <w:proofErr w:type="spellEnd"/>
      <w:r w:rsidRPr="00CA25D2">
        <w:rPr>
          <w:rFonts w:ascii="Courier New" w:eastAsia="Times New Roman" w:hAnsi="Courier New" w:cs="Courier New"/>
          <w:sz w:val="20"/>
          <w:szCs w:val="20"/>
        </w:rPr>
        <w:t xml:space="preserve">  &lt;</w:t>
      </w:r>
      <w:proofErr w:type="gramEnd"/>
      <w:r w:rsidRPr="00CA25D2">
        <w:rPr>
          <w:rFonts w:ascii="Courier New" w:eastAsia="Times New Roman" w:hAnsi="Courier New" w:cs="Courier New"/>
          <w:sz w:val="20"/>
          <w:szCs w:val="20"/>
        </w:rPr>
        <w:t>= 1'b0;</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almost_empty</w:t>
      </w:r>
      <w:proofErr w:type="spellEnd"/>
      <w:r w:rsidRPr="00CA25D2">
        <w:rPr>
          <w:rFonts w:ascii="Courier New" w:eastAsia="Times New Roman" w:hAnsi="Courier New" w:cs="Courier New"/>
          <w:sz w:val="20"/>
          <w:szCs w:val="20"/>
        </w:rPr>
        <w:t xml:space="preserve"> &lt;= 1'b1;</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r w:rsidRPr="00CA25D2">
        <w:rPr>
          <w:rFonts w:ascii="Courier New" w:eastAsia="Times New Roman" w:hAnsi="Courier New" w:cs="Courier New"/>
          <w:sz w:val="20"/>
          <w:szCs w:val="20"/>
        </w:rPr>
        <w:t xml:space="preserve"> else begin</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w:t>
      </w:r>
      <w:proofErr w:type="gramStart"/>
      <w:r w:rsidRPr="00CA25D2">
        <w:rPr>
          <w:rFonts w:ascii="Courier New" w:eastAsia="Times New Roman" w:hAnsi="Courier New" w:cs="Courier New"/>
          <w:sz w:val="20"/>
          <w:szCs w:val="20"/>
        </w:rPr>
        <w:t>full</w:t>
      </w:r>
      <w:proofErr w:type="spellEnd"/>
      <w:r w:rsidRPr="00CA25D2">
        <w:rPr>
          <w:rFonts w:ascii="Courier New" w:eastAsia="Times New Roman" w:hAnsi="Courier New" w:cs="Courier New"/>
          <w:sz w:val="20"/>
          <w:szCs w:val="20"/>
        </w:rPr>
        <w:t xml:space="preserve">  &lt;</w:t>
      </w:r>
      <w:proofErr w:type="gramEnd"/>
      <w:r w:rsidRPr="00CA25D2">
        <w:rPr>
          <w:rFonts w:ascii="Courier New" w:eastAsia="Times New Roman" w:hAnsi="Courier New" w:cs="Courier New"/>
          <w:sz w:val="20"/>
          <w:szCs w:val="20"/>
        </w:rPr>
        <w:t xml:space="preserve">= (count &gt; </w:t>
      </w:r>
      <w:proofErr w:type="spellStart"/>
      <w:r w:rsidRPr="00CA25D2">
        <w:rPr>
          <w:rFonts w:ascii="Courier New" w:eastAsia="Times New Roman" w:hAnsi="Courier New" w:cs="Courier New"/>
          <w:sz w:val="20"/>
          <w:szCs w:val="20"/>
        </w:rPr>
        <w:t>almost_full_th</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spellStart"/>
      <w:r w:rsidRPr="00CA25D2">
        <w:rPr>
          <w:rFonts w:ascii="Courier New" w:eastAsia="Times New Roman" w:hAnsi="Courier New" w:cs="Courier New"/>
          <w:sz w:val="20"/>
          <w:szCs w:val="20"/>
        </w:rPr>
        <w:t>almost_empty</w:t>
      </w:r>
      <w:proofErr w:type="spellEnd"/>
      <w:r w:rsidRPr="00CA25D2">
        <w:rPr>
          <w:rFonts w:ascii="Courier New" w:eastAsia="Times New Roman" w:hAnsi="Courier New" w:cs="Courier New"/>
          <w:sz w:val="20"/>
          <w:szCs w:val="20"/>
        </w:rPr>
        <w:t xml:space="preserve"> &lt;= (count &lt;= </w:t>
      </w:r>
      <w:proofErr w:type="spellStart"/>
      <w:r w:rsidRPr="00CA25D2">
        <w:rPr>
          <w:rFonts w:ascii="Courier New" w:eastAsia="Times New Roman" w:hAnsi="Courier New" w:cs="Courier New"/>
          <w:sz w:val="20"/>
          <w:szCs w:val="20"/>
        </w:rPr>
        <w:t>almost_empty_th</w:t>
      </w:r>
      <w:proofErr w:type="spellEnd"/>
      <w:r w:rsidRPr="00CA25D2">
        <w:rPr>
          <w:rFonts w:ascii="Courier New" w:eastAsia="Times New Roman" w:hAnsi="Courier New" w:cs="Courier New"/>
          <w:sz w:val="20"/>
          <w:szCs w:val="20"/>
        </w:rPr>
        <w:t>);</w:t>
      </w: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D2">
        <w:rPr>
          <w:rFonts w:ascii="Courier New" w:eastAsia="Times New Roman" w:hAnsi="Courier New" w:cs="Courier New"/>
          <w:sz w:val="20"/>
          <w:szCs w:val="20"/>
        </w:rPr>
        <w:t xml:space="preserve">  </w:t>
      </w:r>
      <w:proofErr w:type="gramStart"/>
      <w:r w:rsidRPr="00CA25D2">
        <w:rPr>
          <w:rFonts w:ascii="Courier New" w:eastAsia="Times New Roman" w:hAnsi="Courier New" w:cs="Courier New"/>
          <w:sz w:val="20"/>
          <w:szCs w:val="20"/>
        </w:rPr>
        <w:t>end</w:t>
      </w:r>
      <w:proofErr w:type="gramEnd"/>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BB6" w:rsidRPr="00CA25D2" w:rsidRDefault="00513BB6" w:rsidP="00513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A25D2">
        <w:rPr>
          <w:rFonts w:ascii="Courier New" w:eastAsia="Times New Roman" w:hAnsi="Courier New" w:cs="Courier New"/>
          <w:sz w:val="20"/>
          <w:szCs w:val="20"/>
        </w:rPr>
        <w:t>endmodule</w:t>
      </w:r>
      <w:proofErr w:type="gramEnd"/>
    </w:p>
    <w:p w:rsidR="00322F2E" w:rsidRDefault="00322F2E" w:rsidP="00513BB6">
      <w:pPr>
        <w:pStyle w:val="Heading2"/>
        <w:numPr>
          <w:ilvl w:val="0"/>
          <w:numId w:val="10"/>
        </w:numPr>
      </w:pPr>
    </w:p>
    <w:p w:rsidR="000F5076" w:rsidRDefault="00322F2E" w:rsidP="00322F2E">
      <w:pPr>
        <w:pStyle w:val="Heading2"/>
        <w:ind w:left="360"/>
      </w:pPr>
      <w:r>
        <w:t xml:space="preserve"> 5</w:t>
      </w:r>
      <w:r w:rsidR="009352BE">
        <w:t xml:space="preserve">. Grading </w:t>
      </w:r>
      <w:r w:rsidR="00513BB6">
        <w:t>Policy</w:t>
      </w:r>
    </w:p>
    <w:p w:rsidR="000F5076" w:rsidRDefault="009352BE" w:rsidP="00513BB6">
      <w:r>
        <w:t>•</w:t>
      </w:r>
      <w:r w:rsidR="00513BB6">
        <w:t xml:space="preserve"> UVM testbench architecture – 30 pts</w:t>
      </w:r>
      <w:r w:rsidR="00513BB6">
        <w:br/>
        <w:t>• Stimulus quality – 25</w:t>
      </w:r>
      <w:r>
        <w:t xml:space="preserve"> pts</w:t>
      </w:r>
      <w:r>
        <w:br/>
        <w:t>• Scoreboard and checks – 20 pts</w:t>
      </w:r>
      <w:r>
        <w:br/>
        <w:t>• Coverage</w:t>
      </w:r>
      <w:r w:rsidR="00513BB6">
        <w:t>– 10 pts</w:t>
      </w:r>
      <w:r w:rsidR="00513BB6">
        <w:br/>
        <w:t>• Short report including Bugs report – 15 pts</w:t>
      </w:r>
    </w:p>
    <w:sectPr w:rsidR="000F50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8"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D34DF3"/>
    <w:multiLevelType w:val="hybridMultilevel"/>
    <w:tmpl w:val="194E15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FD2F4A"/>
    <w:multiLevelType w:val="hybridMultilevel"/>
    <w:tmpl w:val="E9CE255A"/>
    <w:lvl w:ilvl="0" w:tplc="64EE5630">
      <w:start w:val="1"/>
      <w:numFmt w:val="bullet"/>
      <w:lvlText w:val=""/>
      <w:lvlPicBulletId w:val="0"/>
      <w:lvlJc w:val="left"/>
      <w:pPr>
        <w:tabs>
          <w:tab w:val="num" w:pos="720"/>
        </w:tabs>
        <w:ind w:left="720" w:hanging="360"/>
      </w:pPr>
      <w:rPr>
        <w:rFonts w:ascii="Symbol" w:hAnsi="Symbol" w:hint="default"/>
      </w:rPr>
    </w:lvl>
    <w:lvl w:ilvl="1" w:tplc="DDCC9A68" w:tentative="1">
      <w:start w:val="1"/>
      <w:numFmt w:val="bullet"/>
      <w:lvlText w:val=""/>
      <w:lvlJc w:val="left"/>
      <w:pPr>
        <w:tabs>
          <w:tab w:val="num" w:pos="1440"/>
        </w:tabs>
        <w:ind w:left="1440" w:hanging="360"/>
      </w:pPr>
      <w:rPr>
        <w:rFonts w:ascii="Symbol" w:hAnsi="Symbol" w:hint="default"/>
      </w:rPr>
    </w:lvl>
    <w:lvl w:ilvl="2" w:tplc="01B8601A" w:tentative="1">
      <w:start w:val="1"/>
      <w:numFmt w:val="bullet"/>
      <w:lvlText w:val=""/>
      <w:lvlJc w:val="left"/>
      <w:pPr>
        <w:tabs>
          <w:tab w:val="num" w:pos="2160"/>
        </w:tabs>
        <w:ind w:left="2160" w:hanging="360"/>
      </w:pPr>
      <w:rPr>
        <w:rFonts w:ascii="Symbol" w:hAnsi="Symbol" w:hint="default"/>
      </w:rPr>
    </w:lvl>
    <w:lvl w:ilvl="3" w:tplc="20EC874A" w:tentative="1">
      <w:start w:val="1"/>
      <w:numFmt w:val="bullet"/>
      <w:lvlText w:val=""/>
      <w:lvlJc w:val="left"/>
      <w:pPr>
        <w:tabs>
          <w:tab w:val="num" w:pos="2880"/>
        </w:tabs>
        <w:ind w:left="2880" w:hanging="360"/>
      </w:pPr>
      <w:rPr>
        <w:rFonts w:ascii="Symbol" w:hAnsi="Symbol" w:hint="default"/>
      </w:rPr>
    </w:lvl>
    <w:lvl w:ilvl="4" w:tplc="C0FE480E" w:tentative="1">
      <w:start w:val="1"/>
      <w:numFmt w:val="bullet"/>
      <w:lvlText w:val=""/>
      <w:lvlJc w:val="left"/>
      <w:pPr>
        <w:tabs>
          <w:tab w:val="num" w:pos="3600"/>
        </w:tabs>
        <w:ind w:left="3600" w:hanging="360"/>
      </w:pPr>
      <w:rPr>
        <w:rFonts w:ascii="Symbol" w:hAnsi="Symbol" w:hint="default"/>
      </w:rPr>
    </w:lvl>
    <w:lvl w:ilvl="5" w:tplc="A4D2B6E4" w:tentative="1">
      <w:start w:val="1"/>
      <w:numFmt w:val="bullet"/>
      <w:lvlText w:val=""/>
      <w:lvlJc w:val="left"/>
      <w:pPr>
        <w:tabs>
          <w:tab w:val="num" w:pos="4320"/>
        </w:tabs>
        <w:ind w:left="4320" w:hanging="360"/>
      </w:pPr>
      <w:rPr>
        <w:rFonts w:ascii="Symbol" w:hAnsi="Symbol" w:hint="default"/>
      </w:rPr>
    </w:lvl>
    <w:lvl w:ilvl="6" w:tplc="C812E136" w:tentative="1">
      <w:start w:val="1"/>
      <w:numFmt w:val="bullet"/>
      <w:lvlText w:val=""/>
      <w:lvlJc w:val="left"/>
      <w:pPr>
        <w:tabs>
          <w:tab w:val="num" w:pos="5040"/>
        </w:tabs>
        <w:ind w:left="5040" w:hanging="360"/>
      </w:pPr>
      <w:rPr>
        <w:rFonts w:ascii="Symbol" w:hAnsi="Symbol" w:hint="default"/>
      </w:rPr>
    </w:lvl>
    <w:lvl w:ilvl="7" w:tplc="6D1421A4" w:tentative="1">
      <w:start w:val="1"/>
      <w:numFmt w:val="bullet"/>
      <w:lvlText w:val=""/>
      <w:lvlJc w:val="left"/>
      <w:pPr>
        <w:tabs>
          <w:tab w:val="num" w:pos="5760"/>
        </w:tabs>
        <w:ind w:left="5760" w:hanging="360"/>
      </w:pPr>
      <w:rPr>
        <w:rFonts w:ascii="Symbol" w:hAnsi="Symbol" w:hint="default"/>
      </w:rPr>
    </w:lvl>
    <w:lvl w:ilvl="8" w:tplc="E9E0B45A" w:tentative="1">
      <w:start w:val="1"/>
      <w:numFmt w:val="bullet"/>
      <w:lvlText w:val=""/>
      <w:lvlJc w:val="left"/>
      <w:pPr>
        <w:tabs>
          <w:tab w:val="num" w:pos="6480"/>
        </w:tabs>
        <w:ind w:left="648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069E"/>
    <w:rsid w:val="000F5076"/>
    <w:rsid w:val="001269A7"/>
    <w:rsid w:val="0015074B"/>
    <w:rsid w:val="00245DF5"/>
    <w:rsid w:val="0029639D"/>
    <w:rsid w:val="00322F2E"/>
    <w:rsid w:val="00326F90"/>
    <w:rsid w:val="00513BB6"/>
    <w:rsid w:val="006C1528"/>
    <w:rsid w:val="009352BE"/>
    <w:rsid w:val="00AA1D8D"/>
    <w:rsid w:val="00B47730"/>
    <w:rsid w:val="00CB0664"/>
    <w:rsid w:val="00DB0F4C"/>
    <w:rsid w:val="00E815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5D40D"/>
  <w14:defaultImageDpi w14:val="300"/>
  <w15:docId w15:val="{600CBD48-E368-46F2-97B6-340B9CD2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FC0E7F-B5B1-4460-8FBD-16C3A07D3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Abuissa</cp:lastModifiedBy>
  <cp:revision>5</cp:revision>
  <dcterms:created xsi:type="dcterms:W3CDTF">2025-11-30T12:42:00Z</dcterms:created>
  <dcterms:modified xsi:type="dcterms:W3CDTF">2025-11-30T12:58:00Z</dcterms:modified>
  <cp:category/>
</cp:coreProperties>
</file>